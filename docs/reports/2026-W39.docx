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5B4BFF"/>
          <w:sz w:val="40"/>
        </w:rPr>
        <w:t>AI 논문 요약 다이제스트 · 2026-W39</w:t>
      </w:r>
    </w:p>
    <w:p>
      <w:r>
        <w:rPr>
          <w:rFonts w:ascii="맑은 고딕" w:hAnsi="맑은 고딕" w:eastAsia="맑은 고딕"/>
          <w:color w:val="6B6B78"/>
          <w:sz w:val="19"/>
        </w:rPr>
        <w:t>대상 기간 2026-09-14 ~ 2026-09-20  ·  16편  ·  6개 분야  ·  작성 2026-09-23</w:t>
      </w:r>
    </w:p>
    <w:p>
      <w:r>
        <w:rPr>
          <w:rFonts w:ascii="맑은 고딕" w:hAnsi="맑은 고딕" w:eastAsia="맑은 고딕"/>
          <w:color w:val="6B6B78"/>
          <w:sz w:val="19"/>
        </w:rPr>
        <w:t xml:space="preserve">웹에서 보기: </w:t>
      </w:r>
      <w:hyperlink r:id="rId9">
        <w:r>
          <w:rPr>
            <w:rFonts w:ascii="맑은 고딕" w:hAnsi="맑은 고딕" w:eastAsia="맑은 고딕"/>
            <w:color w:val="5B4BFF"/>
            <w:u w:val="single"/>
          </w:rPr>
          <w:t>https://paul-kim1014.github.io/ai-paper-digest/issue/2026-W39.html</w:t>
        </w:r>
      </w:hyperlink>
    </w:p>
    <w:p>
      <w:r>
        <w:rPr>
          <w:rFonts w:ascii="맑은 고딕" w:hAnsi="맑은 고딕" w:eastAsia="맑은 고딕"/>
          <w:color w:val="6B6B78"/>
          <w:sz w:val="18"/>
        </w:rPr>
        <w:t>선별 기준: 대상 기간에 Hugging Face Daily Papers에 오른 논문을 AI 세부 분야별로 묶어 커뮤니티 추천수(👍) 상위 2~3편씩 골랐습니다. 요약은 AI가 초록을 바탕으로 작성했으므로 중요한 판단은 원문으로 확인하세요.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이번 주 인기 1~3위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1위 · LimiX-2: A Contextual Mechanism Network Towards General Structured-Data Intelligence  (👍 371)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LimiX-2는 데이터 구조를 이해하는 새로운 방법을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LimiX-2는 데이터가 어떻게 생겼는지 전체를 보고 이해하는 방법입니다. 예를 들어, 사과가 자라는 과정을 보고, 토양, 물, 햇빛 등이 어떻게 작용하는지 모두 알아냅니다. 이는 단순히 사과가 자라는 결과만 보는 것보다 더 많은 정보를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데이터가 어떻게 생겼는지만 보고 예측하는 한계가 있었습니다. LimiX-2는 데이터 생성의 기본 구조를 학습해, 예측뿐 아니라 원인과 결과 관계도 파악할 수 있습니다. 예를 들어, 데이터에서 '비가 오면 토양이 습해진다'는 관계를 정확히 알 수 있습니다. 이는 현실에서 데이터의 원인을 이해해 문제 해결에 도움을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주로 합성 데이터를 사용해 테스트했기 때문에 실제 데이터에서는 성능이 다를 수 있습니다. 또한, 데이터 구조가 복잡할수록 처리가 어려울 수 있습니다. 이는 더 다양한 실제 데이터를 사용해 테스트하고, 복잡한 구조를 처리하는 알고리즘을 개선하면 보완할 수 있을 것으로 보입니다.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2위 · AI for Games in the Foundation Model Era  (👍 144)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게임 AI의 역할을 분류해 서로 다른 기능 간의 연결을 파악했습니다.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게임 AI가 하는 일들을 6가지로 나누고, 각 일을 하는 방식과 결과를 비교해보는 거예요. 예를 들어, 게임을 하다 보면 게임 세계를 이해하는 AI가 만들어지고, 그 AI는 게임 디자인에 도움을 줄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게임 AI의 역할이 서로 다른 분야에서 개발되어 연결이 어려웠습니다. 이 연구로는 역할 간 연결성을 파악해 AI의 재사용이 가능해졌습니다. 예를 들어, 게임 플레이 데이터를 이용해 AI가 게임 디자인을 도와줄 수 있게 되었어요. 이는 게임 개발 시간을 절약하는 데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게임에 따라 AI의 기능이 달라져 추가 검증이 필요합니다. 이는 게임마다 다른 규칙이나 환경이기 때문입니다. 이렇게 하면 보완할 수 있을 것으로 보입니다. 게임별로 AI의 성능을 다시 테스트해보는 거예요. 예를 들어, 한 게임에서 잘 작동하는 AI도 다른 게임에서는 문제가 생길 수 있으니, 각 게임에서 테스트해보는 것이 좋습니다.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3위 · DeepSeek-V4.1-Flash: Pushing the Limits of KV Cache Compression  (👍 135)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주제  </w:t>
      </w:r>
      <w:r>
        <w:rPr>
          <w:rFonts w:ascii="맑은 고딕" w:hAnsi="맑은 고딕" w:eastAsia="맑은 고딕"/>
          <w:sz w:val="20"/>
        </w:rPr>
        <w:t>DeepSeek-V4.1-Flash는 메모리 사용을 줄여 모델 성능을 향상시켰습니다.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메모리에 저장할 데이터를 줄여 처리 속도를 빠르게 만듭니다. 예를 들어, 책을 읽을 때 중요한 문장을만 기억하고, 나머지는 잊는 것처럼요. 이렇게 하면 메모리가 덜 차고, 더 빠르게 읽을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메모리가 너무 차서 처리 속도가 느렸습니다. 이 연구로 메모리 사용량이 4분의 1로 줄어들어 처리 속도가 빨라졌습니다. 예를 들어, 문서를 읽는 시간이 10분에서 5분으로 줄어들 수 있어요. 이는 대규모 데이터 처리 시 매우 큰 의미가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메모리 사용량이 줄었지만, 모든 상황에서 최적화가 어려울 수 있습니다. 이에 따라, 더 많은 데이터를 처리할 수 있도록 하면 보완할 수 있을 것으로 보입니다. 또한, 다양한 환경에서의 성능 테스트가 필요합니다.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자연어처리 (NLP)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DeepSeek-V4.1-Flash: Pushing the Limits of KV Cache Compression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DeepSeek-AI, Anyi Xu, B. Li, Bangcai Lin, Bing Xue, BingCheng Xian 외  ·  👍 135  ·  게재 2026-09-17  ·  </w:t>
      </w:r>
      <w:hyperlink r:id="rId10">
        <w:r>
          <w:rPr>
            <w:rFonts w:ascii="맑은 고딕" w:hAnsi="맑은 고딕" w:eastAsia="맑은 고딕"/>
            <w:color w:val="5B4BFF"/>
            <w:u w:val="single"/>
          </w:rPr>
          <w:t>arXiv:2609.19969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DeepSeek-V4.1-Flash는 메모리 사용을 줄여 모델 성능을 향상시켰습니다.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모델은 책을 읽을 때 중요한 문장을만 기억해 메모리 공간을 절약합니다. 예를 들어, 책을 읽고 중요한 내용만 기억해 두면, 책 전체를 기억할 필요가 없어요. 이렇게 하면 더 빠르고 효율적으로 읽을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대규모 문서를 처리할 때 사용됩니다. 예를 들어, 고객의 문의를 처리할 때, 많은 데이터를 빠르게 분석하여 답변을 제공할 수 있어요. 이는 기업의 고객 서비스 효율성을 높이는 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긴 문맥 처리 시 메모리 사용량이 많아 비용이 높고 처리 속도가 느려졌습니다. 이로 인해 실제 서비스에서 효율성이 떨어졌습니다.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메모리에 저장할 데이터를 줄여 처리 속도를 빠르게 만듭니다. 예를 들어, 책을 읽을 때 중요한 문장을만 기억하고, 나머지는 잊는 것처럼요. 이렇게 하면 메모리가 덜 차고, 더 빠르게 읽을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메모리가 너무 차서 처리 속도가 느렸습니다. 이 연구로 메모리 사용량이 4분의 1로 줄어들어 처리 속도가 빨라졌습니다. 예를 들어, 문서를 읽는 시간이 10분에서 5분으로 줄어들 수 있어요. 이는 대규모 데이터 처리 시 매우 큰 의미가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메모리 사용량이 줄었지만, 모든 상황에서 최적화가 어려울 수 있습니다. 이에 따라, 더 많은 데이터를 처리할 수 있도록 하면 보완할 수 있을 것으로 보입니다. 또한, 다양한 환경에서의 성능 테스트가 필요합니다.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KV 캐시: </w:t>
      </w:r>
      <w:r>
        <w:rPr>
          <w:rFonts w:ascii="맑은 고딕" w:hAnsi="맑은 고딕" w:eastAsia="맑은 고딕"/>
          <w:sz w:val="19"/>
        </w:rPr>
        <w:t>모델이 처리할 때 필요한 데이터를 임시로 저장하는 공간입니다. 이 데이터를 적절히 관리하면 처리 속도가 빨라집니다.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메모리: </w:t>
      </w:r>
      <w:r>
        <w:rPr>
          <w:rFonts w:ascii="맑은 고딕" w:hAnsi="맑은 고딕" w:eastAsia="맑은 고딕"/>
          <w:sz w:val="19"/>
        </w:rPr>
        <w:t>컴퓨터가 데이터를 임시로 저장하는 공간입니다. 메모리가 많을수록 더 많은 데이터를 처리할 수 있지만, 비용이 더 많이 듭니다.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모델: </w:t>
      </w:r>
      <w:r>
        <w:rPr>
          <w:rFonts w:ascii="맑은 고딕" w:hAnsi="맑은 고딕" w:eastAsia="맑은 고딕"/>
          <w:sz w:val="19"/>
        </w:rPr>
        <w:t>데이터를 처리하고 예측하는 프로그램입니다. 예를 들어, 문장을 읽고 다음 문장을 예측하는 프로그램이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전송 대역폭: </w:t>
      </w:r>
      <w:r>
        <w:rPr>
          <w:rFonts w:ascii="맑은 고딕" w:hAnsi="맑은 고딕" w:eastAsia="맑은 고딕"/>
          <w:sz w:val="19"/>
        </w:rPr>
        <w:t>데이터가 컴퓨터 간에 이동할 때의 속도입니다. 대역폭이 많을수록 데이터가 빠르게 이동할 수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효율성: </w:t>
      </w:r>
      <w:r>
        <w:rPr>
          <w:rFonts w:ascii="맑은 고딕" w:hAnsi="맑은 고딕" w:eastAsia="맑은 고딕"/>
          <w:sz w:val="19"/>
        </w:rPr>
        <w:t>작업을 수행할 때 사용하는 자원이 적을수록 효율성이 높습니다. 예를 들어, 같은 일을 더 적은 시간에 빨리 마치는 것이 효율적입니다.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KV 캐시, 메모리, 모델, 전송 대역폭, 효율성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ScienceIDE: Turning World's Scientific Codebase into Agent Learnable Environments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Hejia Geng, Zesen Huang, Haoyang Li, Wenbin Li, Koutian Wu, Zihan Zhou 외  ·  👍 79  ·  게재 2026-09-16  ·  </w:t>
      </w:r>
      <w:hyperlink r:id="rId11">
        <w:r>
          <w:rPr>
            <w:rFonts w:ascii="맑은 고딕" w:hAnsi="맑은 고딕" w:eastAsia="맑은 고딕"/>
            <w:color w:val="5B4BFF"/>
            <w:u w:val="single"/>
          </w:rPr>
          <w:t>arXiv:2609.19134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과학 코드를 AI 에이전트가 배울 수 있는 환경으로 변환합니다.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과학자들이 만든 코드를 AI가 직접 실행하고, 오류를 찾아 고치는 게임처럼 만드는 거예요. 예를 들어, 과학자들이 만든 수학 공식을 AI가 직접 해보고, 틀렸으면 고쳐주는 거예요. 이렇게 AI는 과학을 배우게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과학자들이 만든 복잡한 수학 모델을 AI가 직접 실행하고, 오류를 찾아 고치는 데 사용할 수 있어요. 예를 들어, 물리학자들이 만든 시뮬레이션 코드를 AI가 실행해보고, 결과가 이상하다면 문제를 찾아 고치는 것이죠.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과학 코드 저장소에는 수십 년의 지식이 담겨 있지만, 이 지식을 AI가 학습할 수 있는 형태로 변환하는 데 어려움이 있습니다. 이는 '과학 경험의 병목'이라고 불리는 문제입니다.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과학 코드를 AI가 배울 수 있는 게임처럼 만드는 거예요. 예를 들어, 과학자들이 만든 수학 공식을 AI가 직접 실행하고, 오류를 찾아 고치는 연습을 해보는 거예요. 이렇게 AI는 과학을 배우게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과학 코드를 AI가 학습할 수 있는 형태로 변환하는 데 어려움이 많았어요. 이 연구로 AI가 과학 코드를 실행하고, 문제를 해결하는 능력이 향상되었고, 코드 수리에서 20% 이상 성능이 향상되었습니다. 이는 실제 개발에서 AI가 과학 코드를 이해하고 수정하는 데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특정 과학 분야에만 적용할 수 있고, 모든 코드가 실행 가능한 상태가 아니기 때문에 제한이 있어요. 이렇게 하면 보완할 수 있을 것으로 보입니다. 다양한 분야의 코드를 포함하고, 실행 불가능한 코드를 자동으로 수정하는 기능을 추가하면 더 넓은 범위에서 활용할 수 있을 것입니다.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코드 저장소: </w:t>
      </w:r>
      <w:r>
        <w:rPr>
          <w:rFonts w:ascii="맑은 고딕" w:hAnsi="맑은 고딕" w:eastAsia="맑은 고딕"/>
          <w:sz w:val="19"/>
        </w:rPr>
        <w:t>과학자들이 만든 소스 코드가 모여 있는 곳입니다.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AI 에이전트: </w:t>
      </w:r>
      <w:r>
        <w:rPr>
          <w:rFonts w:ascii="맑은 고딕" w:hAnsi="맑은 고딕" w:eastAsia="맑은 고딕"/>
          <w:sz w:val="19"/>
        </w:rPr>
        <w:t>AI가 스스로 결정하고 행동하는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실행 가능한 환경: </w:t>
      </w:r>
      <w:r>
        <w:rPr>
          <w:rFonts w:ascii="맑은 고딕" w:hAnsi="맑은 고딕" w:eastAsia="맑은 고딕"/>
          <w:sz w:val="19"/>
        </w:rPr>
        <w:t>코드를 실제로 실행할 수 있는 컴퓨터 환경입니다.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추론: </w:t>
      </w:r>
      <w:r>
        <w:rPr>
          <w:rFonts w:ascii="맑은 고딕" w:hAnsi="맑은 고딕" w:eastAsia="맑은 고딕"/>
          <w:sz w:val="19"/>
        </w:rPr>
        <w:t>이미 알고 있는 정보를 바탕으로 새로운 결론을 내리는 능력입니다.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수리: </w:t>
      </w:r>
      <w:r>
        <w:rPr>
          <w:rFonts w:ascii="맑은 고딕" w:hAnsi="맑은 고딕" w:eastAsia="맑은 고딕"/>
          <w:sz w:val="19"/>
        </w:rPr>
        <w:t>문제가 있거나 오류가 있는 것을 고쳐주는 일입니다.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ScienceIDE, AI 에이전트, 코드 저장소, 실행 가능한 환경, 과학 경험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JEPA-Anything: Learning Predictive Models across Different Worlds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Taoyong Cui, Zhongyao Wang, Xinyue Xu, Weiyang Liu, Zhaochen Yu, Yuying Zhang 외  ·  👍 56  ·  게재 2026-09-17  ·  </w:t>
      </w:r>
      <w:hyperlink r:id="rId12">
        <w:r>
          <w:rPr>
            <w:rFonts w:ascii="맑은 고딕" w:hAnsi="맑은 고딕" w:eastAsia="맑은 고딕"/>
            <w:color w:val="5B4BFF"/>
            <w:u w:val="single"/>
          </w:rPr>
          <w:t>arXiv:2609.20800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다양한 세계에서 예측 모델을 통일적으로 학습하는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기술은 여러 가지 문제를 한 번에 해결하는 방법입니다. 예를 들어, 케이크를 만들 때 재료를 분리해 각각 잘 만든 후 다시 섞어서 완성하는 것처럼요. 이렇게 하면 복잡한 문제도 쉽게 해결할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병원에서 환자의 상태를 예측하거나, 기후 변화를 예측하는 데 사용될 수 있습니다. 예를 들어, 환자의 상태를 예측해 조기에 치료할 수 있도록 도와줄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예측 모델은 특정 분야에만 사용할 수 있었고, 다양한 분야에서 동일한 원리로 학습할 수 없었습니다. 이로 인해 새로운 분야에 적용할 때 많은 어려움이 있었습니다.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방법은 여러 요인을 분리해 각각 잘 배우고, 다시 합쳐서 예측하는 방식입니다. 예를 들어, 케이크를 만들 때 재료를 분리해 각각 잘 만든 후 다시 섞어서 완성하는 것처럼요. 이 방법은 케이크 만들기처럼 복잡한 문제도 단순하게 해결할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각 분야마다 별도의 모델을 만들었지만, 이 연구로 하나의 모델로 다양한 분야를 처리할 수 있게 되었습니다. 예를 들어, 게임에서의 예측 오류가 34.8% 줄어들었고, 분자 모델링에서는 단계별 오류가 최소가 되었습니다. 이는 실제 실험에서 효과적인 의사결정을 가능하게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방법은 아직 일부 분야에서의 성능이 낮고, 학습에 필요한 데이터가 많아 적용이 어려울 수 있습니다. 이렇게 하면 보완할 수 있을 것으로 보입니다. 데이터 수집을 더 쉽게 하거나, 모델을 더 효율적으로 학습시키는 방식으로 개선할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예측 모델: </w:t>
      </w:r>
      <w:r>
        <w:rPr>
          <w:rFonts w:ascii="맑은 고딕" w:hAnsi="맑은 고딕" w:eastAsia="맑은 고딕"/>
          <w:sz w:val="19"/>
        </w:rPr>
        <w:t>미래의 결과를 예측하기 위해 데이터를 분석하는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요인 분해: </w:t>
      </w:r>
      <w:r>
        <w:rPr>
          <w:rFonts w:ascii="맑은 고딕" w:hAnsi="맑은 고딕" w:eastAsia="맑은 고딕"/>
          <w:sz w:val="19"/>
        </w:rPr>
        <w:t>복잡한 문제를 여러 간단한 요인으로 나누어 하나씩 해결하는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 학습: </w:t>
      </w:r>
      <w:r>
        <w:rPr>
          <w:rFonts w:ascii="맑은 고딕" w:hAnsi="맑은 고딕" w:eastAsia="맑은 고딕"/>
          <w:sz w:val="19"/>
        </w:rPr>
        <w:t>데이터를 이용해 컴퓨터가 스스로 규칙을 배우는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분자 모델링: </w:t>
      </w:r>
      <w:r>
        <w:rPr>
          <w:rFonts w:ascii="맑은 고딕" w:hAnsi="맑은 고딕" w:eastAsia="맑은 고딕"/>
          <w:sz w:val="19"/>
        </w:rPr>
        <w:t>분자 구조를 컴퓨터로 시뮬레이션해 행동을 예측하는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공통 원리: </w:t>
      </w:r>
      <w:r>
        <w:rPr>
          <w:rFonts w:ascii="맑은 고딕" w:hAnsi="맑은 고딕" w:eastAsia="맑은 고딕"/>
          <w:sz w:val="19"/>
        </w:rPr>
        <w:t>다양한 분야에서 모두 적용할 수 있는 기본적인 원칙입니다.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예측 모델, 요인 분해, 모델 학습, 분자 모델링, 공통 원리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컴퓨터비전 (CV)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Can MiniMax-H3 Reason About the Physical World? An Evaluation of Omni-Modal Generative Model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Haoyu Zhao, Zihao Zhao, Tianyu Deng, Ziqin Xu, Zihao Zhang, Xudong Wang 외  ·  👍 114  ·  게재 2026-09-16  ·  </w:t>
      </w:r>
      <w:hyperlink r:id="rId13">
        <w:r>
          <w:rPr>
            <w:rFonts w:ascii="맑은 고딕" w:hAnsi="맑은 고딕" w:eastAsia="맑은 고딕"/>
            <w:color w:val="5B4BFF"/>
            <w:u w:val="single"/>
          </w:rPr>
          <w:t>arXiv:2609.18323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다양한 모드의 정보를 통합해 세계를 이해할 수 있는지 테스트했습니다.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논문은 사진, 음악, 텍스트 등 여러 종류의 정보를 보고, 그걸로 세계를 이해할 수 있는지 테스트합니다. 예를 들어, 사진에 있는 사람의 움직임과 함께 들리는 소리를 보고, 그 사람이 어디로 가는지 예측하는 것입니다. 이렇게 하면 실제 상황에서 더 정확하게 판단할 수 있을 거예요.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실제 CCTV 영상과 함께 들리는 소리를 분석해, 범죄가 일어났는지 판단하는 데 사용할 수 있습니다. 예를 들어, CCTV 영상에서 사람이 뛰고 있고, 동시에 소리로는 경찰 경적 소리가 들린다면, 그 사람이 도주 중일 가능성이 높습니다.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다양한 모드(텍스트, 이미지, 오디오 등)를 함께 사용해 세계를 이해할 수 있는지 확인하는 것이 필요합니다. 기존 방법은 한 모드에만 집중해 제한적이었기 때문에, 더 나은 방법이 필요했습니다.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논문은 사진, 음악, 텍스트 등 여러 종류의 정보를 함께 보고, 그걸로 세계를 이해하는지 테스트합니다. 예를 들어, 사진에 있는 사람의 움직임과 함께 들리는 소리를 보고, 그 사람이 어디로 가는지 예측하는 것입니다.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오직 한 가지 모드만 사용해 판단했기 때문에, 모델이 다양한 정보를 결합해 판단하는 능력이 부족했습니다. 이 연구에서는 여러 모드를 함께 사용해 판단하는 능력을 테스트해, MiniMax-H3는 41.97% 성공률을 달성했습니다. 이는 실제 상황에서 다양한 정보를 활용해 판단하는 데 도움이 될 수 있습니다. 예를 들어, CCTV 영상과 소리 정보를 함께 보고, 범죄가 일어났는지 판단하는 데 활용할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주로 실험실 환경에서 진행되었기 때문에 실제 복잡한 상황에서는 한계가 있을 수 있습니다. 또한, 오디오 기반 판단은 약해서, 더 많은 데이터나 훈련이 필요할 수 있습니다. 이렇게 하면 보완할 수 있을 것으로 보입니다. 다양한 데이터를 더 넓게 수집하고, 모델을 더 잘 훈련하면 오디오 기반 판단도 개선될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다중 모달리티: </w:t>
      </w:r>
      <w:r>
        <w:rPr>
          <w:rFonts w:ascii="맑은 고딕" w:hAnsi="맑은 고딕" w:eastAsia="맑은 고딕"/>
          <w:sz w:val="19"/>
        </w:rPr>
        <w:t>텍스트, 이미지, 오디, 비디오 등 여러 종류의 정보를 함께 사용하는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유니버설 모델: </w:t>
      </w:r>
      <w:r>
        <w:rPr>
          <w:rFonts w:ascii="맑은 고딕" w:hAnsi="맑은 고딕" w:eastAsia="맑은 고딕"/>
          <w:sz w:val="19"/>
        </w:rPr>
        <w:t>텍스트, 이미지, 오디오 등 다양한 정보를 하나의 모델로 처리할 수 있는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유추: </w:t>
      </w:r>
      <w:r>
        <w:rPr>
          <w:rFonts w:ascii="맑은 고딕" w:hAnsi="맑은 고딕" w:eastAsia="맑은 고딕"/>
          <w:sz w:val="19"/>
        </w:rPr>
        <w:t>주어진 정보를 바탕으로 없는 정보를 추측하는 능력입니다.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성공률: </w:t>
      </w:r>
      <w:r>
        <w:rPr>
          <w:rFonts w:ascii="맑은 고딕" w:hAnsi="맑은 고딕" w:eastAsia="맑은 고딕"/>
          <w:sz w:val="19"/>
        </w:rPr>
        <w:t>모델이 올바르게 판단한 비율을 나타내는 수치입니다.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비디오 생성: </w:t>
      </w:r>
      <w:r>
        <w:rPr>
          <w:rFonts w:ascii="맑은 고딕" w:hAnsi="맑은 고딕" w:eastAsia="맑은 고딕"/>
          <w:sz w:val="19"/>
        </w:rPr>
        <w:t>컴퓨터가 영상 콘텐츠를 생성하는 기술입니다.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다중 모달리티, 유니버설 모델, 유추, 성공률, 비디오 생성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WeVisDoc: From Coverage to Capability for Robust End-to-End Document Parsing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Hao Yu, Kang Liu, Linnan Zhao, Jiabo Zhan, Chong Sun, Chen Li 외  ·  👍 35  ·  게재 2026-09-17  ·  </w:t>
      </w:r>
      <w:hyperlink r:id="rId14">
        <w:r>
          <w:rPr>
            <w:rFonts w:ascii="맑은 고딕" w:hAnsi="맑은 고딕" w:eastAsia="맑은 고딕"/>
            <w:color w:val="5B4BFF"/>
            <w:u w:val="single"/>
          </w:rPr>
          <w:t>arXiv:2609.20423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문서를 정확하게 분석하는 AI를 더 강하게 만드는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우리가 문서를 읽는 AI를 만들었어요. 첫 번째는 다양한 종류의 문서를 보여주고, AI가 그걸 다 이해하도록 훈련합니다. 두 번째는 AI가 아직 잘 못하는 부분을 찾고, 그 부분에 더 많은 훈련 데이터를 주면 AI가 더 잘해요. 예를 들어, 흠집된 문서를 보여주면 AI가 그걸도 읽을 수 있게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병원에서 환자의 병력이나 진단서를 자동으로 정리하는 데 사용할 수 있어요. 병원의 문서는 종종 흠집되어 있고, AI가 그걸 읽을 수 있게 되면 병원 업무가 훨씬 빨라집니다. 또, 회사에서 고객의 요청서나 계약서를 자동으로 분석해도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문서 이미지를 구조화된 데이터로 변환하는 AI는 다양한 형태의 문서를 처리하는 데 어려움이 있습니다. 기존 데이터는 흔한 문서만 포함해 있고, 단순히 더 많은 데이터를 넣는 것만으로는 AI의 약점을 해결하지 못합니다.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우리가 문서를 읽는 AI를 만들었어요. 첫 번째는 다양한 종류의 문서를 보여주고, AI가 그걸 다 이해하도록 훈련합니다. 두 번째는 AI가 아직 잘 못하는 부분을 찾고, 그 부분에 더 많은 훈련 데이터를 주면 AI가 더 잘해요. 예를 들어, 흠집된 문서를 보여주면 AI가 그걸도 읽을 수 있게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AI가 다양한 문서를 다루는 데 어려움이 있었고, 데이터가 부족해서 약점을 해결하지 못했습니다. 이 연구에서는 AI가 다양한 문서를 이해하도록 훈저시켜서, 흠집된 문서도 잘 읽을 수 있게 되었어요. 예를 들어, Real Degraded 트랙에서 4B 모델은 4.03점 더 잘해요. 이는 실제 문서를 처리할 때 더 정확하게 읽을 수 있어서, 병원이나 회사에서 문서를 자동으로 정리하는 데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연구에서는 문서의 흠집 정도만 고려했고, 다른 문제는 다루지 못했습니다. 또한, 흠집된 문서를 처리할 때도 한계가 있을 수 있습니다. 이걸 보완하면, 더 다양한 흠집 유형을 포함한 데이터를 사용하면 좋습니다. 그리고 AI가 흠집된 문서를 처리할 때도 다른 방법을 함께 사용하면 더 나은 결과를 얻을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문서 파싱: </w:t>
      </w:r>
      <w:r>
        <w:rPr>
          <w:rFonts w:ascii="맑은 고딕" w:hAnsi="맑은 고딕" w:eastAsia="맑은 고딕"/>
          <w:sz w:val="19"/>
        </w:rPr>
        <w:t>문서 이미지를 구조화된 데이터로 변환하는 일입니다.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데이터 집중형 프레임워크: </w:t>
      </w:r>
      <w:r>
        <w:rPr>
          <w:rFonts w:ascii="맑은 고딕" w:hAnsi="맑은 고딕" w:eastAsia="맑은 고딕"/>
          <w:sz w:val="19"/>
        </w:rPr>
        <w:t>AI가 잘하는 부분에 더 많은 데이터를 주어 훈련하는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시각-구조 클러스터: </w:t>
      </w:r>
      <w:r>
        <w:rPr>
          <w:rFonts w:ascii="맑은 고딕" w:hAnsi="맑은 고딕" w:eastAsia="맑은 고딕"/>
          <w:sz w:val="19"/>
        </w:rPr>
        <w:t>AI가 문서를 읽을 때, 문서의 형태와 내용을 분류해 그룹을 만드는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 훈련: </w:t>
      </w:r>
      <w:r>
        <w:rPr>
          <w:rFonts w:ascii="맑은 고딕" w:hAnsi="맑은 고딕" w:eastAsia="맑은 고딕"/>
          <w:sz w:val="19"/>
        </w:rPr>
        <w:t>AI가 데이터를 보고 학습하여 특정 작업을 할 수 있도록 만드는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정밀도: </w:t>
      </w:r>
      <w:r>
        <w:rPr>
          <w:rFonts w:ascii="맑은 고딕" w:hAnsi="맑은 고딕" w:eastAsia="맑은 고딕"/>
          <w:sz w:val="19"/>
        </w:rPr>
        <w:t>AI가 얼마나 정확하게 작업을 수행하는지를 나타내는 수치입니다.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문서 파싱, 데이터 집중형, 시각-구조 클러스터, 모델 훈련, 정밀도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Zing-0.5: Toward Playable Worlds with Real-Time Joint Action and Text Control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Mingyang Chen, Shengdong Chen, Xiaoxiao Fu, Bosheng Gong, Haoyuan Guo, Bowen Li 외  ·  👍 31  ·  게재 2026-09-15  ·  </w:t>
      </w:r>
      <w:hyperlink r:id="rId15">
        <w:r>
          <w:rPr>
            <w:rFonts w:ascii="맑은 고딕" w:hAnsi="맑은 고딕" w:eastAsia="맑은 고딕"/>
            <w:color w:val="5B4BFF"/>
            <w:u w:val="single"/>
          </w:rPr>
          <w:t>arXiv:2609.17909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Zing-0.5는 사용자가 텍스트와 키보드로 생성된 세계를 조작할 수 있는 모델입니다.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기술은 사용자가 키보드로 움직이고, 텍스트로 사건을 바꿀 수 있는 세계를 만드는 것입니다. 예를 들어, '왼쪽으로 가라'고 말하면, 자동차가 왼쪽으로 움직입니다. 이 기술은 게임이나 가상 현실에서 사용자가 자유롭게 세계를 조작할 수 있게 해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게임에서 사용자가 텍스트로 캐릭터를 조작할 수 있게 합니다. 예를 들어, '도움을 요청하라'고 말하면, 캐릭터가 자동으로 도움을 받을 수 있습니다. 이 기술은 가상 현실에서 사용자가 자유롭게 세계를 조작할 수 있게 해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사용자가 생성된 세계에서 자유롭게 움직이고 사건을 조절할 수 없었습니다. 이로 인해 생성된 세계의 상호작용이 제한적이었습니다.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모델은 사용자가 키보드로 움직이고, 텍스트로 사건을 바꿀 수 있도록 만든 것입니다. 예를 들어, '왼쪽으로 가라'는 텍스트로 자동차가 움직이는 것을 보여줍니다. 영상과 텍스트를 함께 학습해서, 사용자의 입력에 따라 세계가 변하는 것을 배우게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사용자가 생성된 세계를 조작할 수 없었고, 생성된 세계가 일관되지 않았습니다. 이 연구로 사용자는 텍스트로 사건을 바꿀 수 있고, 일관성도 88.5점으로 향상되었습니다. 예를 들어, 사용자가 '도움을 요청하라'고 말하면, 생성된 세계가 자동으로 도움을 제공합니다. 이 기술은 게임이나 가상 현실에서 사용자가 자유롭게 세계를 조작할 수 있게 해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832x480 해상도에서만 작동하며, 더 높은 해상도에서는 성능이 떨어집니다. 또한, 사용자 입력이 많아질수록 처리 속도가 느려질 수 있습니다. 이는 더 높은 해상도에서 실행하거나, 입력을 더 효율적으로 처리하면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처리: </w:t>
      </w:r>
      <w:r>
        <w:rPr>
          <w:rFonts w:ascii="맑은 고딕" w:hAnsi="맑은 고딕" w:eastAsia="맑은 고딕"/>
          <w:sz w:val="19"/>
        </w:rPr>
        <w:t>사람이 말하는 말을 컴퓨터가 이해하고 처리하는 기술입니다.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영상 생성: </w:t>
      </w:r>
      <w:r>
        <w:rPr>
          <w:rFonts w:ascii="맑은 고딕" w:hAnsi="맑은 고딕" w:eastAsia="맑은 고딕"/>
          <w:sz w:val="19"/>
        </w:rPr>
        <w:t>컴퓨터가 영상을 만들어내는 기술로, 예를 들어, 텍스트로 영상을 만들 수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실시간 처리: </w:t>
      </w:r>
      <w:r>
        <w:rPr>
          <w:rFonts w:ascii="맑은 고딕" w:hAnsi="맑은 고딕" w:eastAsia="맑은 고딕"/>
          <w:sz w:val="19"/>
        </w:rPr>
        <w:t>사용자의 입력을 즉시 반응하여 처리하는 기술로, 지연이 없어 사용자가 자연스럽게 조작할 수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 학습: </w:t>
      </w:r>
      <w:r>
        <w:rPr>
          <w:rFonts w:ascii="맑은 고딕" w:hAnsi="맑은 고딕" w:eastAsia="맑은 고딕"/>
          <w:sz w:val="19"/>
        </w:rPr>
        <w:t>컴퓨터가 데이터를 통해 스스로 배우는 기술로, 예를 들어, 텍스트와 영상을 함께 학습해서 세계를 만들 수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해상도: </w:t>
      </w:r>
      <w:r>
        <w:rPr>
          <w:rFonts w:ascii="맑은 고딕" w:hAnsi="맑은 고딕" w:eastAsia="맑은 고딕"/>
          <w:sz w:val="19"/>
        </w:rPr>
        <w:t>영상의 선명도를 나타내는 수치로, 높은 해상도는 더 선명한 영상을 보여줍니다.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Zing-0.5, 생성된 세계, 텍스트 조작, 실시간 반응, 영상 생성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머신러닝 (ML)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When EOS Tokens Disagree: Understanding Length Inflation in On-Policy Distillation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Yuxiao Yang, Tianrun Yu, Shangzhe Li, Kaixiang Zhao, Xuchao Zhang, Chetan Bansal 외  ·  👍 94  ·  게재 2026-09-17  ·  </w:t>
      </w:r>
      <w:hyperlink r:id="rId16">
        <w:r>
          <w:rPr>
            <w:rFonts w:ascii="맑은 고딕" w:hAnsi="맑은 고딕" w:eastAsia="맑은 고딕"/>
            <w:color w:val="5B4BFF"/>
            <w:u w:val="single"/>
          </w:rPr>
          <w:t>arXiv:2609.20511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학생 모델이 너무 긴 답변을 만드는 문제를 해결했습니다.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논문은 두 사람이 같은 말을 하지만 서로 다른 방식으로 이해해서 오류가 생긴다고 생각합니다. 그래서 이들을 하나의 신호로 보아 서로 협력하게 만듭니다. 예를 들어, 두 사람이 '정지'라는 말을 다르게 들었지만, 모두 같은 의미로 받아들일 수 있도록 만드는 것처럼요. 이 방법으로 챗봇이 더 짧은 답변을 줄 수 있게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챗봇에서 사용됩니다. 챗봇이 사용자에게 답변을 줄 때, 너무 길면 예산이 초과됩니다. 이 기술로 챗봇이 짧은 답변을 줄 수 있게 되고, 사용자가 더 빠르게 답변을 받을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온-파olicy 디스틸레이션에서 학생 모델이 너무 긴 답변을 만들고 예산을 초과하는 문제가 있습니다. 이는 선생 모델과 학생 모델이 종료 토큰을 다르게 인식해서 발생합니다.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논문은 두 사람이 같은 종료 신호를 보지만 서로 다른 방식으로 이해해서 오류가 생긴다고 생각합니다. 그래서 이들을 하나의 신호로 보아 서로 협력하게 만듭니다. 예를 들어, 두 사람이 '정지'라는 말을 다르게 들었지만, 모두 같은 의미로 받아들일 수 있도록 만드는 것처럼요.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학생 모델이 너무 긴 답변을 만들었고, 예산을 초과했습니다. 이 연구로는 학생 모델이 평균 20% 더 짧은 답변을 만들게 되었습니다. 이는 실제 대화 시스템에서 더 효율적인 답변을 제공할 수 있습니다. 예를 들어, 챗봇이 사용자에게 더 빠르게 답변을 줄 수 있게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모델 가족에만 적용되었고, 다른 모델에서는 효과가 줄 수 있습니다. 이는 다른 모델에 적용해 보는 방식으로 보완할 수 있을 것으로 보입니다. 또한, 훈련 중 종료 행동이 바뀌는 문제는 아직 완전히 해결되지 않았습니다. 이는 훈련 과정을 더 자세히 분석해 보는 방식으로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온-파olicy 디스틸레이션: </w:t>
      </w:r>
      <w:r>
        <w:rPr>
          <w:rFonts w:ascii="맑은 고딕" w:hAnsi="맑은 고딕" w:eastAsia="맑은 고딕"/>
          <w:sz w:val="19"/>
        </w:rPr>
        <w:t>선생 모델과 학생 모델이 같은 데이터로 학습하며 학생이 선생을 따라 답변을 만드는 방식입니다.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EOS 토큰: </w:t>
      </w:r>
      <w:r>
        <w:rPr>
          <w:rFonts w:ascii="맑은 고딕" w:hAnsi="맑은 고딕" w:eastAsia="맑은 고딕"/>
          <w:sz w:val="19"/>
        </w:rPr>
        <w:t>모델이 답변을 마무리할 때 사용하는 특별한 기호입니다.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종료 토큰 불일치: </w:t>
      </w:r>
      <w:r>
        <w:rPr>
          <w:rFonts w:ascii="맑은 고딕" w:hAnsi="맑은 고딕" w:eastAsia="맑은 고딕"/>
          <w:sz w:val="19"/>
        </w:rPr>
        <w:t>모델이 같은 종료 토큰을 다르게 인식해서 오류가 생기는 문제입니다.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훈련 단계: </w:t>
      </w:r>
      <w:r>
        <w:rPr>
          <w:rFonts w:ascii="맑은 고딕" w:hAnsi="맑은 고딕" w:eastAsia="맑은 고딕"/>
          <w:sz w:val="19"/>
        </w:rPr>
        <w:t>모델이 학습하는 과정에서 여러 단계로 나뉘고, 각 단계에서 다른 행동을 보일 수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길이 증가: </w:t>
      </w:r>
      <w:r>
        <w:rPr>
          <w:rFonts w:ascii="맑은 고딕" w:hAnsi="맑은 고딕" w:eastAsia="맑은 고딕"/>
          <w:sz w:val="19"/>
        </w:rPr>
        <w:t>모델이 너무 긴 답변을 만들고, 예산을 초과하는 현상입니다.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온-파olicy 디스틸레이션, EOS 토큰, 종료 토큰 불일치, 길이 증가, 훈련 단계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Rethinking Critic Learning in PPO: Understanding and Mitigating Value Flattening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Yizhuo Li, Jianhao Yan, Yun Luo, Zhi Wang, Futing Wang, Rong-Xi Tan 외  ·  👍 65  ·  게재 2026-09-16  ·  </w:t>
      </w:r>
      <w:hyperlink r:id="rId17">
        <w:r>
          <w:rPr>
            <w:rFonts w:ascii="맑은 고딕" w:hAnsi="맑은 고딕" w:eastAsia="맑은 고딕"/>
            <w:color w:val="5B4BFF"/>
            <w:u w:val="single"/>
          </w:rPr>
          <w:t>arXiv:2609.18708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PPO에서 가치 평평화 문제를 해결하기 위한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비평가가 모든 상태를 다 보는 대신, 몇 개만 보고 판단하게 해서 더 잘 예측할 수 있어요. 예를 들어, 선생님이 학생들을 모두 보는 대신, 몇 명만 보고 평가를 해서 더 정확하게 판단하게 만드는 것처럼요. 이렇게 하면 학습이 더 잘되고, AI가 더 잘 작동해요.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자율주행차에서 사용할 수 있어요. 차가 다양한 상황에서 안전하게 주행하기 위해, 비평가가 중요한 상태만 보고 판단하게 해서 더 정확한 의사결정을 도와요.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PPO 알고리즘에서 비평가의 예측이 너무 평평해져서 정책 개선이 효과적이지 않아요. 이는 상태 간 가치 차이를 잘못 평가하게 되는 문제입니다.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비평가가 모든 상태를 다 보는 대신, 몇 개의 중요한 상태만 보게 해서 학습을 도와요. 예를 들어, 학교에서 선생님이 학생들을 모두 보는 대신, 몇 명만 보고 평가를 해서 더 정확하게 판단하게 만드는 것처럼요. 이렇게 하면 비평가가 더 잘 예측할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비평가가 모든 상태를 보고 학습해 가치 평평화 문제가 발생했어요. 이 연구에서는 몇 개의 상태만 선택해 학습하니, 비평가의 예측이 더 정확해졌습니다. 예를 들어, 모델 성능이 10% 향상되었어요. 이는 실제 AI 시스템에서 더 안정적인 의사결정을 가능하게 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환경에서만 검증되었고, 다른 환경에서는 효과가 달라질 수 있어요. 이렇게 하면 보완할 수 있을 것으로 보입니다. 다양한 환경에서 실험을 추가하고, 더 유연한 상태 선택 방법을 고안하면 좋습니다.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PPO: </w:t>
      </w:r>
      <w:r>
        <w:rPr>
          <w:rFonts w:ascii="맑은 고딕" w:hAnsi="맑은 고딕" w:eastAsia="맑은 고딕"/>
          <w:sz w:val="19"/>
        </w:rPr>
        <w:t>강화학습 알고리즘으로, 정책을 안정적으로 개선하기 위해 사용됩니다.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비평가: </w:t>
      </w:r>
      <w:r>
        <w:rPr>
          <w:rFonts w:ascii="맑은 고딕" w:hAnsi="맑은 고딕" w:eastAsia="맑은 고딕"/>
          <w:sz w:val="19"/>
        </w:rPr>
        <w:t>현재 상태의 가치를 예측해 정책 개선을 도와주는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강화학습: </w:t>
      </w:r>
      <w:r>
        <w:rPr>
          <w:rFonts w:ascii="맑은 고딕" w:hAnsi="맑은 고딕" w:eastAsia="맑은 고딕"/>
          <w:sz w:val="19"/>
        </w:rPr>
        <w:t>AI가 환경에서 행동을 통해 보상받으며 학습하는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모니터링: </w:t>
      </w:r>
      <w:r>
        <w:rPr>
          <w:rFonts w:ascii="맑은 고딕" w:hAnsi="맑은 고딕" w:eastAsia="맑은 고딕"/>
          <w:sz w:val="19"/>
        </w:rPr>
        <w:t>AI가 학습하는 과정을 관찰하고 조정하는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상태: </w:t>
      </w:r>
      <w:r>
        <w:rPr>
          <w:rFonts w:ascii="맑은 고딕" w:hAnsi="맑은 고딕" w:eastAsia="맑은 고딕"/>
          <w:sz w:val="19"/>
        </w:rPr>
        <w:t>AI가 현재 있는 상황을 나타내는 정보입니다.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PPO, 비평가, 강화학습, 가치 평평화, SP$^3$O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Agora: Git as Shared Memory for Collective AutoResearch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Yifan Zhang, Yunheng Zou, Shaokun Zhang, Jian Hu, Hao Zhang, Binfeng Xu 외  ·  👍 45  ·  게재 2026-09-16  ·  </w:t>
      </w:r>
      <w:hyperlink r:id="rId18">
        <w:r>
          <w:rPr>
            <w:rFonts w:ascii="맑은 고딕" w:hAnsi="맑은 고딕" w:eastAsia="맑은 고딕"/>
            <w:color w:val="5B4BFF"/>
            <w:u w:val="single"/>
          </w:rPr>
          <w:t>arXiv:2609.18094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AI 연구자들이 함께 작업할 수 있는 공유 메모리 시스템을 만든다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Agora는 여러 AI 연구자가 함께 작업할 수 있는 공유 메모리처럼 작동하는 시스템입니다. 각 연구자는 자신의 결과를 기록하고, 다른 연구자의 결과를 쉽게 확인할 수 있습니다. 예를 들어, 한 사람이 어떤 실험을 했으면서 결과를 기록하고, 다른 사람이 그 결과를 바탕으로 새로운 실험을 할 수 있습니다. 이렇게 하면 더 빠르고 효과적으로 연구할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여러 AI 연구자가 함께 새로운 AI 모델을 개발할 때 사용할 수 있습니다. 예를 들어, 한 연구자가 어떤 실험을 했으면서 결과를 기록하고, 다른 연구자는 그 결과를 바탕으로 새로운 실험을 할 수 있습니다. 이처럼 협업을 통해 더 빠르고 효과적으로 연구할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AI 연구자들이 독립적으로 작업할 때 중복된 실험이 많고, 전체적인 진행 상황을 파악하기 어려웠다. 연구 결과를 공유하고, 서로의 성과를 기반으로 더 나은 결과를 내는 방식이 필요했다.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Agora는 여러 AI 연구자가 함께 작업할 수 있는 공유 메모리처럼 작동합니다. 각 연구자는 자신의 결과를 기록하고, 다른 연구자의 결과를 쉽게 확인할 수 있습니다. 예를 들어, 한 사람이 어떤 실험을 했으면서 결과를 기록하고, 다른 사람이 그 결과를 바탕으로 새로운 실험을 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연구자들이 독자적으로 실험을 진행해 중복된 결과가 많았고, 전체적인 진행 상황을 파악하기 어려웠습니다. 이 연구로는 모든 결과를 공유하고, 서로의 성과를 기반으로 더 나은 결과를 내는 방식으로 연구 효율이 크게 향상되었습니다. 예를 들어, 12일 동안 13명의 AI 연구자가 협업하여 성능을 62% 향상시켰습니다. 이는 실제 AI 연구에서 협업이 얼마나 효과적인지를 보여주는 좋은 예입니다.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AI 모델과 문제에만 적용되었기 때문에 다른 문제에 적용하기 어려울 수 있습니다. 또한, 연구자들이 모두 공정하게 참여하는지 보장하기 어렵습니다. 이렇게 하면 보완할 수 있을 것으로 보입니다. 다양한 문제와 모델에 적용할 수 있도록 시스템을 확장하고, 참여자의 공정성을 보장하는 메커니즘을 추가하면 좋습니다.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Git: </w:t>
      </w:r>
      <w:r>
        <w:rPr>
          <w:rFonts w:ascii="맑은 고딕" w:hAnsi="맑은 고딕" w:eastAsia="맑은 고딕"/>
          <w:sz w:val="19"/>
        </w:rPr>
        <w:t>코드를 저장하고 관리하는 도구로, 여러 사람이 함께 작업할 때 사용합니다.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DAG: </w:t>
      </w:r>
      <w:r>
        <w:rPr>
          <w:rFonts w:ascii="맑은 고딕" w:hAnsi="맑은 고딕" w:eastAsia="맑은 고딕"/>
          <w:sz w:val="19"/>
        </w:rPr>
        <w:t>노드와 엣지로 구성된 그래프로, 모든 노드가 한 번만 방문할 수 있는 구조입니다.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커밋: </w:t>
      </w:r>
      <w:r>
        <w:rPr>
          <w:rFonts w:ascii="맑은 고딕" w:hAnsi="맑은 고딕" w:eastAsia="맑은 고딕"/>
          <w:sz w:val="19"/>
        </w:rPr>
        <w:t>Git에서 변경 사항을 기록하는 단위로, 특정 시점의 파일 상태를 저장합니다.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불변성: </w:t>
      </w:r>
      <w:r>
        <w:rPr>
          <w:rFonts w:ascii="맑은 고딕" w:hAnsi="맑은 고딕" w:eastAsia="맑은 고딕"/>
          <w:sz w:val="19"/>
        </w:rPr>
        <w:t>변경되지 않는 상태를 유지하는 특성으로, 데이터가 손상되지 않도록 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공유 메모리: </w:t>
      </w:r>
      <w:r>
        <w:rPr>
          <w:rFonts w:ascii="맑은 고딕" w:hAnsi="맑은 고딕" w:eastAsia="맑은 고딕"/>
          <w:sz w:val="19"/>
        </w:rPr>
        <w:t>여러 사람이 동시에 접근할 수 있는 메모리 공간으로, 데이터를 공유할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Agora, Git, DAG, 불변성, 공유 메모리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강화학습·로보틱스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ActionPiece: Rethinking Action Tokenization for Autoregressive Vision-Language-Action Models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Shijie Lian, Bin Yu, Zhaolong Shen, Xiaopeng Lin, Yichao Du, Zhirui Zhang 외  ·  👍 41  ·  게재 2026-09-16  ·  </w:t>
      </w:r>
      <w:hyperlink r:id="rId19">
        <w:r>
          <w:rPr>
            <w:rFonts w:ascii="맑은 고딕" w:hAnsi="맑은 고딕" w:eastAsia="맑은 고딕"/>
            <w:color w:val="5B4BFF"/>
            <w:u w:val="single"/>
          </w:rPr>
          <w:t>arXiv:2609.18487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행동 토큰화를 더 현실적으로 만드는 새로운 방법을 제안했습니다.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행동을 토큰으로 바꾸는 과정에서, 행동 간의 거리 관계를 유지해 더 정확하게 행동할 수 있도록 했습니다. 예를 들어, '앞으로 가다'와 '뒤로 가다'는 서로 다른 방향이므로, 토큰화 시에도 그 차이를 유지해 로봇이 더 잘 움직일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로봇이 주방에서 요리할 때 사용할 수 있습니다. 예를 들어, '재료를 끓이다'와 '재료를 빙글 돌리다'는 서로 다른 행동이지만, 토큰화 시 그 차이를 유지해 로봇이 정확하게 행동할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 행동 토큰화는 작은 오류도 중요하게 보지 않아 실제 행동을 잘 복원하지 못했습니다. 행동 조정이 잘못되면 실제 작업이 실패할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행동을 토큰으로 바꾸는 과정에서, 행동 간의 거리 관계를 유지하도록 훈련시킵니다. 예를 들어, '앞으로 가다'와 '뒤로 가다'는 서로 다른 방향이므로, 토큰화 시에도 그 차이를 유지하도록 합니다. 이렇게 하면, 실제 행동을 더 정확하게 복원할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작은 오류도 중요하게 보지 않아 실제 행동이 잘못될 수 있었습니다. 이 연구에서는 행동 간의 관계를 보존해, 토큰화 후에도 행동이 정확하게 복원됩니다. 예를 들어, LIBERO에서 94.8% 성공률을 달성해 실제 작업에 큰 도움이 됩니다. 이는 로봇이나 자율주행차가 더 정확하게 행동할 수 있게 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방법은 복잡한 행동을 다루기에는 한계가 있을 수 있습니다. 예를 들어, 매우 복잡한 작업에서는 토큰화가 부족할 수 있습니다. 이렇게 하면 보완할 수 있을 것으로 보입니다. 더 많은 행동 유형을 포함하거나, 토큰화 과정을 더 세분화하면 해결할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행동 토큰화: </w:t>
      </w:r>
      <w:r>
        <w:rPr>
          <w:rFonts w:ascii="맑은 고딕" w:hAnsi="맑은 고딕" w:eastAsia="맑은 고딕"/>
          <w:sz w:val="19"/>
        </w:rPr>
        <w:t>행동을 작은 단위로 나누어 컴퓨터가 이해할 수 있도록 만드는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물리적 관계: </w:t>
      </w:r>
      <w:r>
        <w:rPr>
          <w:rFonts w:ascii="맑은 고딕" w:hAnsi="맑은 고딕" w:eastAsia="맑은 고딕"/>
          <w:sz w:val="19"/>
        </w:rPr>
        <w:t>행동 간의 거리나 방향 같은 실제 공간적 관계를 말합니다.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정책 학습: </w:t>
      </w:r>
      <w:r>
        <w:rPr>
          <w:rFonts w:ascii="맑은 고딕" w:hAnsi="맑은 고딕" w:eastAsia="맑은 고딕"/>
          <w:sz w:val="19"/>
        </w:rPr>
        <w:t>로봇이나 AI가 행동을 배우는 과정에서 목표를 달성하는 방법을 학습하는 것입니다.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재구성 오류: </w:t>
      </w:r>
      <w:r>
        <w:rPr>
          <w:rFonts w:ascii="맑은 고딕" w:hAnsi="맑은 고딕" w:eastAsia="맑은 고딕"/>
          <w:sz w:val="19"/>
        </w:rPr>
        <w:t>예측된 행동이 실제 행동과 다를 때 발생하는 오류입니다.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정량화: </w:t>
      </w:r>
      <w:r>
        <w:rPr>
          <w:rFonts w:ascii="맑은 고딕" w:hAnsi="맑은 고딕" w:eastAsia="맑은 고딕"/>
          <w:sz w:val="19"/>
        </w:rPr>
        <w:t>행동을 수치로 변환하여 컴퓨터가 이해할 수 있도록 만드는 과정입니다.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행동 토큰화, 물리적 관계, 정책 학습, 재구성 오류, 정량화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VABench: Measuring Embodied Spatial Intelligence through Visual Demonstrations, Active Perception, and Metric Control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Zhongbo Zhang, Jiayi Jin, Yifan Wang, Zaibin Zhang, Haiwen Diao, Lijun Wang 외  ·  👍 33  ·  게재 2026-09-17  ·  </w:t>
      </w:r>
      <w:hyperlink r:id="rId20">
        <w:r>
          <w:rPr>
            <w:rFonts w:ascii="맑은 고딕" w:hAnsi="맑은 고딕" w:eastAsia="맑은 고딕"/>
            <w:color w:val="5B4BFF"/>
            <w:u w:val="single"/>
          </w:rPr>
          <w:t>arXiv:2609.19554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VABench는 로봇이 시각 지시를 통해 공간 지능을 테스트하는 새로운 평가 도구입니다.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이 연구는 로봇이 스스로 카메라를 움직여 물건 위치를 찾고, 그 정보를 바탕으로 행동하는지를 테스트하는 것입니다. 예를 들어, 로봇이 빵을 집을 때, 먼저 어디에 있는지 보고, 그 다음에 어떻게 움직여야 할지를 결정합니다. 이는 로봇이 스스로 판단하고 조정할 수 있는 능력을 보여줍니다.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로봇이 집안에서 물건을 정리하거나, 복잡한 작업을 수행할 때 유용합니다. 예를 들어, 로봇이 주방에서 조리할 때, 재료 위치를 스스로 파악하고, 필요한 위치로 이동하여 조리할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로봇이 물체 위치를 설명하는 것보다 더 많은 것을 해야 합니다. 불완전한 관찰 상황에서 모델이 결여된 정보를 찾고 해석하고 행동해야 합니다. 이 연구는 이러한 과정을 평가하는 새로운 도구를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이 연구는 로봇이 스스로 카메라를 움직여 물체 위치를 찾아내고, 그 정보를 바탕으로 행동하는지를 테스트합니다. 예를 들어, 로봇이 물건을 집을 때, 먼저 어디에 있는지 보고, 그 다음에 어떻게 움직여야 할지를 결정합니다.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로봇이 스스로 판단하거나 정보를 수집하는 능력이 부족했습니다. 이 연구에서는 카메라를 스스로 조절하고, 실행 결과를 바탕으로 수정하는 방식으로 성공률이 27.86%에서 57.50%로 향상되었습니다. 이는 실제 로봇이 스스로 판단하고 조정할 수 있는 능력을 보여줍니다. 예를 들어, 로봇이 물건을 집을 때, 스스로 위치를 파악하고, 잘못 움직이면 다시 시도할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연구에서는 장기적인 작업을 완료하지 못했습니다. 이는 실제 환경에서 복잡한 작업을 수행하는 데 한계가 있습니다. 이렇게 하면 보완할 수 있을 것으로 보입니다. 장기적인 작업을 위한 추가적인 테스트 환경을 만들고, 모델의 의사결정 과정을 더 잘 이해할 수 있도록 데이터를 더 많이 수집하면 좋습니다.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MLLM: </w:t>
      </w:r>
      <w:r>
        <w:rPr>
          <w:rFonts w:ascii="맑은 고딕" w:hAnsi="맑은 고딕" w:eastAsia="맑은 고딕"/>
          <w:sz w:val="19"/>
        </w:rPr>
        <w:t>머신러닝을 이용해 다양한 작업을 할 수 있는 대규모 언어 모델입니다.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RGB: </w:t>
      </w:r>
      <w:r>
        <w:rPr>
          <w:rFonts w:ascii="맑은 고딕" w:hAnsi="맑은 고딕" w:eastAsia="맑은 고딕"/>
          <w:sz w:val="19"/>
        </w:rPr>
        <w:t>색상 정보만을 포함한 영상 데이터로, 흑백 영상과 다릅니다.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카테시안 좌표: </w:t>
      </w:r>
      <w:r>
        <w:rPr>
          <w:rFonts w:ascii="맑은 고딕" w:hAnsi="맑은 고딕" w:eastAsia="맑은 고딕"/>
          <w:sz w:val="19"/>
        </w:rPr>
        <w:t>물체의 위치를 x, y, z 축으로 정확하게 표현하는 방식입니다.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실행 피드백: </w:t>
      </w:r>
      <w:r>
        <w:rPr>
          <w:rFonts w:ascii="맑은 고딕" w:hAnsi="맑은 고딕" w:eastAsia="맑은 고딕"/>
          <w:sz w:val="19"/>
        </w:rPr>
        <w:t>모델이 행동한 결과를 바탕으로 다시 판단하고 수정하는 과정입니다.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장기적인 작업: </w:t>
      </w:r>
      <w:r>
        <w:rPr>
          <w:rFonts w:ascii="맑은 고딕" w:hAnsi="맑은 고딕" w:eastAsia="맑은 고딕"/>
          <w:sz w:val="19"/>
        </w:rPr>
        <w:t>오랜 시간이 걸리거나 여러 단계로 이루어진 작업을 의미합니다.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VABench, 공간 지능, 활성 인식, 카테시안 명령, 장기 작업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Modality-Autoregressive World-Action Models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Adam Hung, Bardienus P. Duisterhof, Deva Ramanan, Jeffrey Ichnowski  ·  👍 10  ·  게재 2026-09-15  ·  </w:t>
      </w:r>
      <w:hyperlink r:id="rId21">
        <w:r>
          <w:rPr>
            <w:rFonts w:ascii="맑은 고딕" w:hAnsi="맑은 고딕" w:eastAsia="맑은 고딕"/>
            <w:color w:val="5B4BFF"/>
            <w:u w:val="single"/>
          </w:rPr>
          <w:t>arXiv:2609.17524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미래의 다양한 데이터를 순차적으로 예측해 행동을 더 잘 예측합니다.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ModAR은 로봇이 미래의 모습을 여러 가지 데이터로 하나씩 예측해 행동을 결정합니다. 예를 들어, 로봇이 물건을 잡을 때, 먼저 물건이 어디에 있는지 예측하고, 그 다음에 물건이 얼마나 멀리 있는지 예측해 행동을 합니다. 이렇게 하면 로봇이 사람처럼 자연스럽게 움직일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ModAR은 로봇이 물건을 잡을 때, 물건의 위치와 깊이를 먼저 예측해 행동을 결정합니다. 이는 로봇이 사람처럼 자연스럽게 움직일 수 있도록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현재의 월드 액션 모델은 미래의 영상 데이터만 예측해 행동을 예측하지만, 다른 데이터(예: 깊이, 포인트트랙)를 활용해 더 정확하게 예측할 수 있는 방법이 부족합니다.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ModAR은 미래의 다양한 데이터(예: 물체의 위치, 깊이)를 하나씩 차례로 예측해 행동을 예측합니다. 이전에 예측한 데이터를 참고해 다음 데이터를 예측하므로 더 정확해집니다. 예를 들어, 먼저 물체의 위치를 예측하고, 그 위치를 바탕으로 다음 데이터를 예측합니다.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단일 데이터만 예측해 행동을 예측했지만, ModAR은 여러 데이터를 차례로 예측해 더 정확하게 행동을 예측합니다. 예를 들어, 기존 방법은 72% 성공률이었지만, ModAR은 75% 성공률을 달성했습니다. 이는 실제 작업에서 더 잘 작동해 사람의 동작을 따라할 수 있는 기능을 개선합니다.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데이터만 사용해 테스트했기 때문에 다른 데이터에 대한 성능은 확인되지 않았습니다. 또한, 훈련 데이터가 적으면 성능이 떨어질 수 있습니다. 훈련 데이터를 더 다양하게 사용하거나, 다른 데이터도 함께 테스트하면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월드 액션 모델(WAM): </w:t>
      </w:r>
      <w:r>
        <w:rPr>
          <w:rFonts w:ascii="맑은 고딕" w:hAnsi="맑은 고딕" w:eastAsia="맑은 고딕"/>
          <w:sz w:val="19"/>
        </w:rPr>
        <w:t>미래의 영상과 행동을 함께 예측하는 모델로, 로봇이 미래를 예측해 행동을 결정하는 데 사용됩니다.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모달리티: </w:t>
      </w:r>
      <w:r>
        <w:rPr>
          <w:rFonts w:ascii="맑은 고딕" w:hAnsi="맑은 고딕" w:eastAsia="맑은 고딕"/>
          <w:sz w:val="19"/>
        </w:rPr>
        <w:t>데이터의 종류를 말하며, 예를 들어 영상, 깊이, 포인트트랙 등이 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자연어 처리: </w:t>
      </w:r>
      <w:r>
        <w:rPr>
          <w:rFonts w:ascii="맑은 고딕" w:hAnsi="맑은 고딕" w:eastAsia="맑은 고딕"/>
          <w:sz w:val="19"/>
        </w:rPr>
        <w:t>문장을 이해하고 생성하는 기술로, 이 논문에서는 비슷한 방식으로 데이터를 처리합니다.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FLOPs: </w:t>
      </w:r>
      <w:r>
        <w:rPr>
          <w:rFonts w:ascii="맑은 고딕" w:hAnsi="맑은 고딕" w:eastAsia="맑은 고딕"/>
          <w:sz w:val="19"/>
        </w:rPr>
        <w:t>모델이 계산하는 작업량을 나타내며, 작을수록 훈련이 빠릅니다.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점트랙: </w:t>
      </w:r>
      <w:r>
        <w:rPr>
          <w:rFonts w:ascii="맑은 고딕" w:hAnsi="맑은 고딕" w:eastAsia="맑은 고딕"/>
          <w:sz w:val="19"/>
        </w:rPr>
        <w:t>물체의 위치가 시간에 따라 어떻게 변하는지 추적한 데이터로, 움직임을 이해하는 데 사용됩니다.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월드 액션 모델, 모달리티, 점트랙, FLOPs, 자연어 처리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AI 일반·에이전트  (3편)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LimiX-2: A Contextual Mechanism Network Towards General Structured-Data Intelligence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Xingxuan Zhang, Gang Ren, Hao Yuan, Hao Zou, Hongze Tan, Hui Wang 외  ·  👍 371  ·  게재 2026-09-15  ·  </w:t>
      </w:r>
      <w:hyperlink r:id="rId22">
        <w:r>
          <w:rPr>
            <w:rFonts w:ascii="맑은 고딕" w:hAnsi="맑은 고딕" w:eastAsia="맑은 고딕"/>
            <w:color w:val="5B4BFF"/>
            <w:u w:val="single"/>
          </w:rPr>
          <w:t>arXiv:2609.17488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LimiX-2는 데이터 구조를 이해하는 새로운 방법을 제안합니다.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LimiX-2는 데이터가 어떻게 생겼는지 전체를 보고 이해하는 방법입니다. 예를 들어, 사과가 자라는 과정을 보고, 토양, 물, 햇빛 등이 어떻게 작용하는지 모두 알아냅니다. 이는 단순히 사과가 자라는 결과만 보는 것보다 더 많은 정보를 줍니다. 이 방법은 병원에서 환자의 병력과 검사 결과를 보고, 어떤 질병이 있을 수 있는지 정확하게 예측할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LimiX-2는 병원에서 환자의 병력과 검사 결과를 보고, 어떤 질병이 있을 수 있는지 예측할 수 있습니다. 이는 단순히 결과만 보는 것이 아니라, 병원에서 어떤 검사가 어떤 결과를 만들었는지까지 이해해 더 정확한 진단을 도와줍니다.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기존 모델은 데이터를 예측하는 데만 집중하지만, 데이터 생성의 기본 구조를 이해하지 못합니다. 이는 데이터의 원인과 결과 관계를 파악하는 데 한계가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LimiX-2는 데이터가 어떻게 생겼는지 전체를 보고 이해하는 방법입니다. 예를 들어, 사과가 자라는 과정을 보고, 토양, 물, 햇빛 등이 어떻게 작용하는지 모두 알아냅니다. 이는 단순히 사과가 자라는 결과만 보는 것보다 더 많은 정보를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데이터가 어떻게 생겼는지만 보고 예측하는 한계가 있었습니다. LimiX-2는 데이터 생성의 기본 구조를 학습해, 예측뿐 아니라 원인과 결과 관계도 파악할 수 있습니다. 예를 들어, 데이터에서 '비가 오면 토양이 습해진다'는 관계를 정확히 알 수 있습니다. 이는 현실에서 데이터의 원인을 이해해 문제 해결에 도움을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주로 합성 데이터를 사용해 테스트했기 때문에 실제 데이터에서는 성능이 다를 수 있습니다. 또한, 데이터 구조가 복잡할수록 처리가 어려울 수 있습니다. 이는 더 다양한 실제 데이터를 사용해 테스트하고, 복잡한 구조를 처리하는 알고리즘을 개선하면 보완할 수 있을 것으로 보입니다.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구조적 데이터: </w:t>
      </w:r>
      <w:r>
        <w:rPr>
          <w:rFonts w:ascii="맑은 고딕" w:hAnsi="맑은 고딕" w:eastAsia="맑은 고딕"/>
          <w:sz w:val="19"/>
        </w:rPr>
        <w:t>행과 열로 구성된 데이터로, 예를 들어 사람의 나이, 성별, 소득 등이 포함된 데이터입니다.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인과 관계: </w:t>
      </w:r>
      <w:r>
        <w:rPr>
          <w:rFonts w:ascii="맑은 고딕" w:hAnsi="맑은 고딕" w:eastAsia="맑은 고딕"/>
          <w:sz w:val="19"/>
        </w:rPr>
        <w:t>한 사건이 다른 사건을 일으키는 관계입니다. 예를 들어, 비가 오면 토양이 습해집니다.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합성 데이터: </w:t>
      </w:r>
      <w:r>
        <w:rPr>
          <w:rFonts w:ascii="맑은 고딕" w:hAnsi="맑은 고딕" w:eastAsia="맑은 고딕"/>
          <w:sz w:val="19"/>
        </w:rPr>
        <w:t>실제로 수집하지 않고, 컴퓨터로 만들어낸 데이터입니다. 예를 들어, 사과가 자라는 과정을 컴퓨터로 만들어낸 데이터입니다.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모델: </w:t>
      </w:r>
      <w:r>
        <w:rPr>
          <w:rFonts w:ascii="맑은 고딕" w:hAnsi="맑은 고딕" w:eastAsia="맑은 고딕"/>
          <w:sz w:val="19"/>
        </w:rPr>
        <w:t>데이터를 학습해 특정 작업을 수행하는 프로그램입니다. 예를 들어, 사진을 인식하는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예측: </w:t>
      </w:r>
      <w:r>
        <w:rPr>
          <w:rFonts w:ascii="맑은 고딕" w:hAnsi="맑은 고딕" w:eastAsia="맑은 고딕"/>
          <w:sz w:val="19"/>
        </w:rPr>
        <w:t>미래의 결과를 추정하는 것입니다. 예를 들어, 내일 비가 올지 예측하는 것입니다.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LimiX-2, 구조적 데이터, 인과 관계, 합성 데이터, 모델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AI for Games in the Foundation Model Era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Meng Luo, Yanlin Li, Hao Li, Hongzhan Lin, Pengfei Zhou, Tianjie Ju 외  ·  👍 144  ·  게재 2026-09-15  ·  </w:t>
      </w:r>
      <w:hyperlink r:id="rId23">
        <w:r>
          <w:rPr>
            <w:rFonts w:ascii="맑은 고딕" w:hAnsi="맑은 고딕" w:eastAsia="맑은 고딕"/>
            <w:color w:val="5B4BFF"/>
            <w:u w:val="single"/>
          </w:rPr>
          <w:t>arXiv:2609.16679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게임 AI의 역할을 분류해 서로 다른 기능 간의 연결을 파악했습니다.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게임 AI가 하는 일을 6가지로 나누고, 각 일을 하는 방식을 비교해보는 거예요. 예를 들어, 게임을 하다 보면 AI가 게임 세계를 이해하고, 그 AI는 게임을 만들 때 도움을 줄 수 있어요. 이렇게 하면 게임을 만들 때 더 쉽게 만들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이 기술은 게임 개발자가 게임을 만들 때 AI가 도움을 줄 수 있도록 설계할 수 있어요. 예를 들어, 게임 디자이너가 AI에게 게임 규칙을 입력하면, AI가 그 규칙을 바탕으로 게임을 자동으로 생성할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게임 AI의 다양한 역할이 별도로 발전해 서로의 능력이 이전 가능한지 모호했습니다. 이로 인해 게임 개발에서 효과적인 활용이 어려웠습니다.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게임 AI가 하는 일들을 6가지로 나누고, 각 일을 하는 방식과 결과를 비교해보는 거예요. 예를 들어, 게임을 하다 보면 게임 세계를 이해하는 AI가 만들어지고, 그 AI는 게임 디자인에 도움을 줄 수 있어요.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이전에는 게임 AI의 역할이 서로 다른 분야에서 개발되어 연결이 어려웠습니다. 이 연구로는 역할 간 연결성을 파악해 AI의 재사용이 가능해졌습니다. 예를 들어, 게임 플레이 데이터를 이용해 AI가 게임 디자인을 도와줄 수 있게 되었어요. 이는 게임 개발 시간을 절약하는 데 큰 도움이 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게임에 따라 AI의 기능이 달라져 추가 검증이 필요합니다. 이는 게임마다 다른 규칙이나 환경이기 때문입니다. 이렇게 하면 보완할 수 있을 것으로 보입니다. 게임별로 AI의 성능을 다시 테스트해보는 거예요. 예를 들어, 한 게임에서 잘 작동하는 AI도 다른 게임에서는 문제가 생길 수 있으니, 각 게임에서 테스트해보는 것이 좋습니다.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게임 월드 모델: </w:t>
      </w:r>
      <w:r>
        <w:rPr>
          <w:rFonts w:ascii="맑은 고딕" w:hAnsi="맑은 고딕" w:eastAsia="맑은 고딕"/>
          <w:sz w:val="19"/>
        </w:rPr>
        <w:t>게임 세계를 이해하고 그 안에서 행동하는 AI의 능력을 말해요.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AI 역할 분류: </w:t>
      </w:r>
      <w:r>
        <w:rPr>
          <w:rFonts w:ascii="맑은 고딕" w:hAnsi="맑은 고딕" w:eastAsia="맑은 고딕"/>
          <w:sz w:val="19"/>
        </w:rPr>
        <w:t>AI가 게임에서 어떤 일을 하는지를 6가지로 나누는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역할 간 연결: </w:t>
      </w:r>
      <w:r>
        <w:rPr>
          <w:rFonts w:ascii="맑은 고딕" w:hAnsi="맑은 고딕" w:eastAsia="맑은 고딕"/>
          <w:sz w:val="19"/>
        </w:rPr>
        <w:t>AI가 한 역할에서 배운 것을 다른 역할에서도 사용할 수 있는 방법입니다.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게임 개발: </w:t>
      </w:r>
      <w:r>
        <w:rPr>
          <w:rFonts w:ascii="맑은 고딕" w:hAnsi="맑은 고딕" w:eastAsia="맑은 고딕"/>
          <w:sz w:val="19"/>
        </w:rPr>
        <w:t>게임을 만들고 디자인하는 일로, AI가 도움을 줄 수 있는 분야입니다.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재사용 가능성: </w:t>
      </w:r>
      <w:r>
        <w:rPr>
          <w:rFonts w:ascii="맑은 고딕" w:hAnsi="맑은 고딕" w:eastAsia="맑은 고딕"/>
          <w:sz w:val="19"/>
        </w:rPr>
        <w:t>AI가 한 기능을 다른 곳에서도 사용할 수 있는 능력을 말해요.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게임 AI, 역할 분류, AI 재사용, 게임 월드 모델, 역할 연결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SoL-Pi: Recursively Scaling Auto-Research Loops for Efficient Agent Harness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Haozhe Liu, Tian Ye, Sensen Gao, Qihang Cao, Yitong Li, Mingchen Zhuge 외  ·  👍 94  ·  게재 2026-09-17  ·  </w:t>
      </w:r>
      <w:hyperlink r:id="rId24">
        <w:r>
          <w:rPr>
            <w:rFonts w:ascii="맑은 고딕" w:hAnsi="맑은 고딕" w:eastAsia="맑은 고딕"/>
            <w:color w:val="5B4BFF"/>
            <w:u w:val="single"/>
          </w:rPr>
          <w:t>arXiv:2609.20519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SoL-Pi는 자동 연구 루프를 효율적으로 확장해 코드 생성을 개선합니다.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SoL-Pi는 컴퓨터가 코드를 만들 때 더 빠르고 효율적으로 작동하게 도와주는 기술입니다. 예를 들어, 학교에서 과제를 할 때, 친구가 도와줘서 더 빨리 완료할 수 있는 것처럼요. 이렇게 하면 컴퓨터가 더 많은 일을 빠르게 처리할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SoL-Pi는 개발자가 복잡한 프로그램을 만들 때, 자동으로 코드를 생성해 줍니다. 예를 들어, 웹사이트를 만들 때, 자동으로 HTML, CSS, JavaScript 코드를 생성해 줍니다. 이는 개발 시간을 절약해 줍니다.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코드 생성 에이전트는 이제 24시간 작동하며, 복잡한 작업을 수행해야 합니다. 이 과정에서 토큰 효율성이 중요해졌습니다. 기존 방법은 자동 연구 루프의 확장에 한계가 있었습니다.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SoL-Pi는 코드를 만들 때 더 적은 토큰을 사용해 더 빠르게 작업을 마무리합니다. 예를 들어, 복잡한 문제를 해결할 때, 중요한 정보만 골라서 처리해 시간을 절약합니다. 이렇게 하면 코드를 만들 때 더 효율적으로 작동할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코드 생성이 느리고 비용이 많이 들었습니다. 이 연구로는 토큰 사용량이 44.7~49.0% 줄어들고, 비용도 약 1/3로 감소했습니다. 이로 인해 개발자는 더 많은 작업을 빠르게 처리할 수 있습니다. 예를 들어, 프로젝트를 진행할 때, 코드 생성 시간이 줄어들어 더 많은 기능을 개발할 수 있습니다.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이 연구는 특정 환경에서만 최적화되었고, 다른 상황에서는 성능이 떨어질 수 있습니다. 또한, 토큰 사용량을 줄였지만, 모든 상황에서 최적화가 어려울 수 있습니다. 이렇게 하면 보완할 수 있을 것으로 보입니다: 다양한 환경에서 테스트해 보완하고, 더 많은 데이터를 활용해 일반화 능력을 높일 수 있습니다.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코드 생성 에이전트: </w:t>
      </w:r>
      <w:r>
        <w:rPr>
          <w:rFonts w:ascii="맑은 고딕" w:hAnsi="맑은 고딕" w:eastAsia="맑은 고딕"/>
          <w:sz w:val="19"/>
        </w:rPr>
        <w:t>사람이 직접 코드를 쓰지 않고, 컴퓨터가 자동으로 코드를 만드는 프로그램입니다.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자동 연구 루프: </w:t>
      </w:r>
      <w:r>
        <w:rPr>
          <w:rFonts w:ascii="맑은 고딕" w:hAnsi="맑은 고딕" w:eastAsia="맑은 고딕"/>
          <w:sz w:val="19"/>
        </w:rPr>
        <w:t>컴퓨터가 스스로 문제를 해결하고, 학습하며, 개선하는 과정을 반복하는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토큰: </w:t>
      </w:r>
      <w:r>
        <w:rPr>
          <w:rFonts w:ascii="맑은 고딕" w:hAnsi="맑은 고딕" w:eastAsia="맑은 고딕"/>
          <w:sz w:val="19"/>
        </w:rPr>
        <w:t>텍스트를 처리할 때, 컴퓨터가 하나씩 읽는 작은 단위입니다. 토큰이 많아지면 처리 시간이 늘어납니다.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API: </w:t>
      </w:r>
      <w:r>
        <w:rPr>
          <w:rFonts w:ascii="맑은 고딕" w:hAnsi="맑은 고딕" w:eastAsia="맑은 고딕"/>
          <w:sz w:val="19"/>
        </w:rPr>
        <w:t>인터넷을 통해 컴퓨터가 서로 정보를 주고받는 방법입니다. API를 사용하면 작업이 더 빠르게 처리됩니다.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EdgeBench: </w:t>
      </w:r>
      <w:r>
        <w:rPr>
          <w:rFonts w:ascii="맑은 고딕" w:hAnsi="맑은 고딕" w:eastAsia="맑은 고딕"/>
          <w:sz w:val="19"/>
        </w:rPr>
        <w:t>코드 생성 에이전트의 성능을 평가하는 기준이 되는 평가 테스트입니다.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SoL-Pi, 코드 생성 에이전트, 자동 연구 루프, 토큰 효율성, EdgeBench</w:t>
      </w:r>
    </w:p>
    <w:p>
      <w:pPr>
        <w:pStyle w:val="Heading1"/>
      </w:pPr>
      <w:r>
        <w:rPr>
          <w:rFonts w:ascii="맑은 고딕" w:hAnsi="맑은 고딕" w:eastAsia="맑은 고딕"/>
          <w:b/>
          <w:color w:val="5B4BFF"/>
          <w:sz w:val="30"/>
        </w:rPr>
        <w:t>정보검색·추천  (1편)</w:t>
      </w:r>
    </w:p>
    <w:p>
      <w:pPr>
        <w:pStyle w:val="Heading2"/>
      </w:pPr>
      <w:r>
        <w:rPr>
          <w:rFonts w:ascii="맑은 고딕" w:hAnsi="맑은 고딕" w:eastAsia="맑은 고딕"/>
          <w:b/>
          <w:sz w:val="25"/>
        </w:rPr>
        <w:t>Self-Evolving Search Index</w:t>
      </w:r>
    </w:p>
    <w:p>
      <w:r>
        <w:rPr>
          <w:rFonts w:ascii="맑은 고딕" w:hAnsi="맑은 고딕" w:eastAsia="맑은 고딕"/>
          <w:color w:val="6B6B78"/>
          <w:sz w:val="18"/>
        </w:rPr>
        <w:t xml:space="preserve">Sangam Lee, Wonjae Lee, Sunghwan Kim, Deogyong Kim, Jaehoon Kim, Daye Nam 외  ·  👍 45  ·  게재 2026-09-17  ·  </w:t>
      </w:r>
      <w:hyperlink r:id="rId25">
        <w:r>
          <w:rPr>
            <w:rFonts w:ascii="맑은 고딕" w:hAnsi="맑은 고딕" w:eastAsia="맑은 고딕"/>
            <w:color w:val="5B4BFF"/>
            <w:u w:val="single"/>
          </w:rPr>
          <w:t>arXiv:2609.19656</w:t>
        </w:r>
      </w:hyperlink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한 줄 요약  </w:t>
      </w:r>
      <w:r>
        <w:rPr>
          <w:rFonts w:ascii="맑은 고딕" w:hAnsi="맑은 고딕" w:eastAsia="맑은 고딕"/>
          <w:sz w:val="20"/>
        </w:rPr>
        <w:t>검색 인덱스가 스스로 개선할 수 있는 시스템을 만든다.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12살 버전  </w:t>
      </w:r>
      <w:r>
        <w:rPr>
          <w:rFonts w:ascii="맑은 고딕" w:hAnsi="맑은 고딕" w:eastAsia="맑은 고딕"/>
          <w:sz w:val="20"/>
        </w:rPr>
        <w:t>SELF-INDEX는 검색 인덱스가 스스로 문제를 찾고, 필요한 부분만 고쳐 검색을 더 잘하게 만든다. 예를 들어, 책을 읽고 내용을 요약하는 사람이, 책이 잘못된 내용을 담고 있다면, 스스로 내용을 수정해 더 정확하게 요약할 수 있다. 이는 검색 엔반이 더 빠르고 정확해지며, 사용자에게 더 나은 정보를 제공한다.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예시  </w:t>
      </w:r>
      <w:r>
        <w:rPr>
          <w:rFonts w:ascii="맑은 고딕" w:hAnsi="맑은 고딕" w:eastAsia="맑은 고딕"/>
          <w:sz w:val="20"/>
        </w:rPr>
        <w:t>SELF-INDEX는 검색 엔진이 사용자의 질문을 이해하고, 필요한 정보를 빠르게 찾아주는 데 사용된다. 예를 들어, 사용자가 '최근에 발표된 과학 논문'을 검색할 때, SELF-INDEX는 인덱스를 스스로 조정해 더 정확한 결과를 보여준다.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어떤 문제를 푸는가  </w:t>
      </w:r>
      <w:r>
        <w:rPr>
          <w:rFonts w:ascii="맑은 고딕" w:hAnsi="맑은 고딕" w:eastAsia="맑은 고딕"/>
          <w:sz w:val="20"/>
        </w:rPr>
        <w:t>검색 인덱스는 고정된 방식으로 만들어져, 다양한 환경에서 효과적이지 않아 검색 성능이 떨어진다. 사람의 도움 없이 인덱스를 개선하는 방법이 부족하다.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핵심 원리 및 기술  </w:t>
      </w:r>
      <w:r>
        <w:rPr>
          <w:rFonts w:ascii="맑은 고딕" w:hAnsi="맑은 고딕" w:eastAsia="맑은 고딕"/>
          <w:sz w:val="20"/>
        </w:rPr>
        <w:t>SELF-INDEX는 검색 인덱스가 스스로 문제를 찾고, 필요한 부분만 고쳐 검색을 더 잘하게 만든다. 예를 들어, 책을 읽고 내용을 요약하는 사람이, 책이 잘못된 내용을 담고 있다면, 스스로 내용을 수정해 더 정확하게 요약할 수 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개선효과  </w:t>
      </w:r>
      <w:r>
        <w:rPr>
          <w:rFonts w:ascii="맑은 고딕" w:hAnsi="맑은 고딕" w:eastAsia="맑은 고딕"/>
          <w:sz w:val="20"/>
        </w:rPr>
        <w:t>기존에는 사람이 직접 인덱스를 수정해야 해서 시간이 많이 걸렸고, 검색 성능이 낮았다. 이 연구로 인덱스가 스스로 문제를 찾고 수정해 검색 성능이 20% 향상되었다. 예를 들어, 검색 엔진이 책을 읽고 내용을 요약할 때, SELF-INDEX는 스스로 잘못된 요약을 수정해 더 정확한 결과를 보여준다. 이는 검색 엔진이 더 빠르고 정확해지며, 사용자에게 더 나은 정보를 제공한다.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미비점 및 보완방안  </w:t>
      </w:r>
      <w:r>
        <w:rPr>
          <w:rFonts w:ascii="맑은 고딕" w:hAnsi="맑은 고딕" w:eastAsia="맑은 고딕"/>
          <w:sz w:val="20"/>
        </w:rPr>
        <w:t>현재는 인덱스가 스스로 문제를 찾는 데 한계가 있고, 모든 검색 환경에 적용하기 어렵다. 이렇게 하면 보완할 수 있을 것으로 보입니다. 인덱스가 더 많은 환경을 학습하고, 다양한 검색 요구에 대응할 수 있도록 시스템을 개선하면 좋다.</w:t>
      </w:r>
    </w:p>
    <w:p>
      <w:r>
        <w:rPr>
          <w:rFonts w:ascii="맑은 고딕" w:hAnsi="맑은 고딕" w:eastAsia="맑은 고딕"/>
          <w:b/>
          <w:color w:val="5B4BFF"/>
          <w:sz w:val="20"/>
        </w:rPr>
        <w:t>배경지식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검색 엔진: </w:t>
      </w:r>
      <w:r>
        <w:rPr>
          <w:rFonts w:ascii="맑은 고딕" w:hAnsi="맑은 고딕" w:eastAsia="맑은 고딕"/>
          <w:sz w:val="19"/>
        </w:rPr>
        <w:t>사용자의 질문에 따라 정보를 찾아주는 시스템입니다.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인덱스: </w:t>
      </w:r>
      <w:r>
        <w:rPr>
          <w:rFonts w:ascii="맑은 고딕" w:hAnsi="맑은 고딕" w:eastAsia="맑은 고딕"/>
          <w:sz w:val="19"/>
        </w:rPr>
        <w:t>문서를 정리해 검색이 빠르게 되도록 만든 데이터입니다.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LLM: </w:t>
      </w:r>
      <w:r>
        <w:rPr>
          <w:rFonts w:ascii="맑은 고딕" w:hAnsi="맑은 고딕" w:eastAsia="맑은 고딕"/>
          <w:sz w:val="19"/>
        </w:rPr>
        <w:t>큰 언어 모델로, 다양한 질문에 답을 제공하는 인공지능입니다.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검색 성능: </w:t>
      </w:r>
      <w:r>
        <w:rPr>
          <w:rFonts w:ascii="맑은 고딕" w:hAnsi="맑은 고딕" w:eastAsia="맑은 고딕"/>
          <w:sz w:val="19"/>
        </w:rPr>
        <w:t>검색 엔진이 얼마나 빠르고 정확하게 정보를 찾아주는지를 나타냅니다.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19"/>
        </w:rPr>
        <w:t xml:space="preserve">최적화: </w:t>
      </w:r>
      <w:r>
        <w:rPr>
          <w:rFonts w:ascii="맑은 고딕" w:hAnsi="맑은 고딕" w:eastAsia="맑은 고딕"/>
          <w:sz w:val="19"/>
        </w:rPr>
        <w:t>시스템을 더 잘 작동하도록 개선하는 과정입니다.</w:t>
      </w:r>
    </w:p>
    <w:p>
      <w:pPr>
        <w:spacing w:after="80"/>
      </w:pPr>
      <w:r>
        <w:rPr>
          <w:rFonts w:ascii="맑은 고딕" w:hAnsi="맑은 고딕" w:eastAsia="맑은 고딕"/>
          <w:b/>
          <w:color w:val="5B4BFF"/>
          <w:sz w:val="20"/>
        </w:rPr>
        <w:t xml:space="preserve">키워드  </w:t>
      </w:r>
      <w:r>
        <w:rPr>
          <w:rFonts w:ascii="맑은 고딕" w:hAnsi="맑은 고딕" w:eastAsia="맑은 고딕"/>
          <w:sz w:val="20"/>
        </w:rPr>
        <w:t>검색 인덱스, 자기 개선, 검색 성능, LLM, 최적화</w:t>
      </w:r>
    </w:p>
    <w:p>
      <w:pPr>
        <w:jc w:val="center"/>
      </w:pPr>
      <w:r>
        <w:rPr>
          <w:rFonts w:ascii="맑은 고딕" w:hAnsi="맑은 고딕" w:eastAsia="맑은 고딕"/>
          <w:color w:val="6B6B78"/>
          <w:sz w:val="17"/>
        </w:rPr>
        <w:t>AI 논문 요약 다이제스트 · 자동 생성</w:t>
      </w:r>
    </w:p>
    <w:sectPr w:rsidR="00FC693F" w:rsidRPr="0006063C" w:rsidSect="00034616">
      <w:pgSz w:w="12240" w:h="15840"/>
      <w:pgMar w:top="1440" w:right="1120" w:bottom="144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ul-kim1014.github.io/ai-paper-digest/issue/2026-W39.html" TargetMode="External"/><Relationship Id="rId10" Type="http://schemas.openxmlformats.org/officeDocument/2006/relationships/hyperlink" Target="https://arxiv.org/abs/2609.19969" TargetMode="External"/><Relationship Id="rId11" Type="http://schemas.openxmlformats.org/officeDocument/2006/relationships/hyperlink" Target="https://arxiv.org/abs/2609.19134" TargetMode="External"/><Relationship Id="rId12" Type="http://schemas.openxmlformats.org/officeDocument/2006/relationships/hyperlink" Target="https://arxiv.org/abs/2609.20800" TargetMode="External"/><Relationship Id="rId13" Type="http://schemas.openxmlformats.org/officeDocument/2006/relationships/hyperlink" Target="https://arxiv.org/abs/2609.18323" TargetMode="External"/><Relationship Id="rId14" Type="http://schemas.openxmlformats.org/officeDocument/2006/relationships/hyperlink" Target="https://arxiv.org/abs/2609.20423" TargetMode="External"/><Relationship Id="rId15" Type="http://schemas.openxmlformats.org/officeDocument/2006/relationships/hyperlink" Target="https://arxiv.org/abs/2609.17909" TargetMode="External"/><Relationship Id="rId16" Type="http://schemas.openxmlformats.org/officeDocument/2006/relationships/hyperlink" Target="https://arxiv.org/abs/2609.20511" TargetMode="External"/><Relationship Id="rId17" Type="http://schemas.openxmlformats.org/officeDocument/2006/relationships/hyperlink" Target="https://arxiv.org/abs/2609.18708" TargetMode="External"/><Relationship Id="rId18" Type="http://schemas.openxmlformats.org/officeDocument/2006/relationships/hyperlink" Target="https://arxiv.org/abs/2609.18094" TargetMode="External"/><Relationship Id="rId19" Type="http://schemas.openxmlformats.org/officeDocument/2006/relationships/hyperlink" Target="https://arxiv.org/abs/2609.18487" TargetMode="External"/><Relationship Id="rId20" Type="http://schemas.openxmlformats.org/officeDocument/2006/relationships/hyperlink" Target="https://arxiv.org/abs/2609.19554" TargetMode="External"/><Relationship Id="rId21" Type="http://schemas.openxmlformats.org/officeDocument/2006/relationships/hyperlink" Target="https://arxiv.org/abs/2609.17524" TargetMode="External"/><Relationship Id="rId22" Type="http://schemas.openxmlformats.org/officeDocument/2006/relationships/hyperlink" Target="https://arxiv.org/abs/2609.17488" TargetMode="External"/><Relationship Id="rId23" Type="http://schemas.openxmlformats.org/officeDocument/2006/relationships/hyperlink" Target="https://arxiv.org/abs/2609.16679" TargetMode="External"/><Relationship Id="rId24" Type="http://schemas.openxmlformats.org/officeDocument/2006/relationships/hyperlink" Target="https://arxiv.org/abs/2609.20519" TargetMode="External"/><Relationship Id="rId25" Type="http://schemas.openxmlformats.org/officeDocument/2006/relationships/hyperlink" Target="https://arxiv.org/abs/2609.196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