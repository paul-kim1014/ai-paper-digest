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5B4BFF"/>
          <w:sz w:val="40"/>
        </w:rPr>
        <w:t>AI 논문 요약 다이제스트 · 2026-W38</w:t>
      </w:r>
    </w:p>
    <w:p>
      <w:r>
        <w:rPr>
          <w:rFonts w:ascii="맑은 고딕" w:hAnsi="맑은 고딕" w:eastAsia="맑은 고딕"/>
          <w:color w:val="6B6B78"/>
          <w:sz w:val="19"/>
        </w:rPr>
        <w:t>대상 기간 2026-09-07 ~ 2026-09-13  ·  20편  ·  8개 분야  ·  작성 2026-09-23</w:t>
      </w:r>
    </w:p>
    <w:p>
      <w:r>
        <w:rPr>
          <w:rFonts w:ascii="맑은 고딕" w:hAnsi="맑은 고딕" w:eastAsia="맑은 고딕"/>
          <w:color w:val="6B6B78"/>
          <w:sz w:val="19"/>
        </w:rPr>
        <w:t xml:space="preserve">웹에서 보기: </w:t>
      </w:r>
      <w:hyperlink r:id="rId9">
        <w:r>
          <w:rPr>
            <w:rFonts w:ascii="맑은 고딕" w:hAnsi="맑은 고딕" w:eastAsia="맑은 고딕"/>
            <w:color w:val="5B4BFF"/>
            <w:u w:val="single"/>
          </w:rPr>
          <w:t>https://paul-kim1014.github.io/ai-paper-digest/issue/2026-W38.html</w:t>
        </w:r>
      </w:hyperlink>
    </w:p>
    <w:p>
      <w:r>
        <w:rPr>
          <w:rFonts w:ascii="맑은 고딕" w:hAnsi="맑은 고딕" w:eastAsia="맑은 고딕"/>
          <w:color w:val="6B6B78"/>
          <w:sz w:val="18"/>
        </w:rPr>
        <w:t>선별 기준: 대상 기간에 Hugging Face Daily Papers에 오른 논문을 AI 세부 분야별로 묶어 커뮤니티 추천수(👍) 상위 2~3편씩 골랐습니다. 요약은 AI가 초록을 바탕으로 작성했으므로 중요한 판단은 원문으로 확인하세요.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이번 주 인기 1~3위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1위 · Scaling Automatic Research Agents via World Models  (👍 474)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주제  </w:t>
      </w:r>
      <w:r>
        <w:rPr>
          <w:rFonts w:ascii="맑은 고딕" w:hAnsi="맑은 고딕" w:eastAsia="맑은 고딕"/>
          <w:sz w:val="20"/>
        </w:rPr>
        <w:t>AI 연구 자동화를 더 빠르고 효율적으로 만드는 방법을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WMRL은 AI가 실제 환경에서 실행하는 대신, 가상의 세계를 만들어 학습합니다. 예를 들어, AI가 게임을 할 때, 실제 게임을 실행하는 대신, 게임의 규칙을 기반으로 가상의 게임을 만들어 학습합니다. 이렇게 하면 시간이 훨씬 줄어듭니다. 또한, 학습 중 발생하는 오류를 줄이기 위해 특별한 기법도 사용합니다.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AI가 실제 환경에서 실행해야 했기 때문에 학습이 느렸습니다. 이 연구로는 가상 환경을 사용해 학습 시간이 3~4배 줄었습니다. 예를 들어, AI가 게임을 배우는 시간이 1시간이면 WMRL로는 15분만에 배울 수 있습니다. 이는 실제 연구에서 빠른 실험 반복이 가능해지며, 연구자들이 더 많은 아이디어를 시도할 수 있게 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방법은 가상 세계 모델이 실제 환경과 완전히 같지 않아 오류가 발생할 수 있습니다. 이는 가상 모델을 더 정확하게 만들면 보완할 수 있을 것으로 보입니다. 또한, 모델이 너무 복잡해지면 학습이 어려울 수 있습니다. 이는 더 효율적인 모델 구조를 설계하면 해결할 수 있을 것으로 보입니다.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2위 · NCP-ArchPreview Technical Report: Moving towards Latent Space Language Models through Next Concept Prediction  (👍 328)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주제  </w:t>
      </w:r>
      <w:r>
        <w:rPr>
          <w:rFonts w:ascii="맑은 고딕" w:hAnsi="맑은 고딕" w:eastAsia="맑은 고딕"/>
          <w:sz w:val="20"/>
        </w:rPr>
        <w:t>NCP-ArchPreview는 토큰보다 더 큰 개념을 예측해 언어 모델을 개선했습니다.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모델은 단어를 보는 대신, '사람이 생각하는 개념'을 예측합니다. 예를 들어, '고양이'라는 단어가 아니라 '고양이가 뛰다'는 개념을 예측합니다. 이렇게 개념을 예측하면, 더 복잡한 문장을 이해할 수 있습니다. 개념은 숨은 공간에서 저장되며, 이 공간을 통해 모델이 학습합니다.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단순한 단어 예측에만 의존해 개념을 이해하지 못했습니다. 이 연구로 개념 예측이 추가되어, 복잡한 문장도 잘 이해할 수 있게 되었습니다. 예를 들어, 수학 문제를 풀 때 5.99점 더 잘 풀 수 있게 되었습니다. 이는 실제 문제 해결에 큰 도움이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모델은 대규모 데이터와 계산 자원이 필요해, 일반 사용자에게는 접근성이 낮습니다. 이렇게 하면 보완할 수 있을 것으로 보입니다: 더 적은 데이터와 자원으로도 동일한 성능을 낼 수 있도록 모델을 간소화하면 좋습니다.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3위 · SenseNova-U1.5: Towards Native Unified Visual Intelligence  (👍 273)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주제  </w:t>
      </w:r>
      <w:r>
        <w:rPr>
          <w:rFonts w:ascii="맑은 고딕" w:hAnsi="맑은 고딕" w:eastAsia="맑은 고딕"/>
          <w:sz w:val="20"/>
        </w:rPr>
        <w:t>SenseNova-U1.5는 시각과 텍스트를 하나로 합쳐서 이해하고 생성하는 모델입니다.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모델은 사진과 글을 하나로 생각해요. 사진을 보고 글을 쓰거나, 글을 보고 사진을 그릴 수 있어요. 예를 들어, '하얀 고양이가 떠다니는 사진을 만들어줘'라고 말하면, 모델이 사진을 만들어 줄 수 있어요. 이 모델은 사진을 잘 이해하고, 글을 잘 읽어서 사진을 만들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사진과 글을 분리해서 처리했기 때문에, 서로 연결되지 않았고, 복잡한 요청에는 부족했습니다. 이 연구에서는 사진과 글을 하나로 합쳐서 처리하기 때문에, 복잡한 요청에도 잘 대응할 수 있어요. 예를 들어, '하얀 고양이가 떠다니는 사진을 만들어줘'라고 요청하면, 모델이 사진을 만들어 줄 수 있어요. 그래서 실제 사진 편집이나 콘텐츠 생성에 유용합니다.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모델은 구조화된 데이터를 적게 사용했기 때문에, 복잡한 구조화된 요청에 한계가 있을 수 있습니다. 이걸 보완하기 위해서는 더 많은 구조화된 데이터를 학습하게 하면 좋습니다. 또한, 모델이 이해하지 못하는 문장을 처리하는 데 한계가 있을 수 있으므로, 더 많은 문장 유형을 학습하게 하면 보완할 수 있을 것으로 보입니다.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자연어처리 (NLP)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NCP-ArchPreview Technical Report: Moving towards Latent Space Language Models through Next Concept Prediction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The Intern-NCP Team, Jiaqi Cao, Chiyu Chen, Shuang Cheng, Xu Cheng, Beiya Dai 외  ·  👍 328  ·  게재 2026-09-09  ·  </w:t>
      </w:r>
      <w:hyperlink r:id="rId10">
        <w:r>
          <w:rPr>
            <w:rFonts w:ascii="맑은 고딕" w:hAnsi="맑은 고딕" w:eastAsia="맑은 고딕"/>
            <w:color w:val="5B4BFF"/>
            <w:u w:val="single"/>
          </w:rPr>
          <w:t>arXiv:2609.10715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NCP-ArchPreview는 토큰보다 더 큰 개념을 예측해 언어 모델을 개선했습니다.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이 모델은 단어를 보는 대신, '사람이 생각하는 개념'을 예측해 더 잘 이해합니다. 예를 들어, '고양이'라는 단어가 아니라 '고양이가 뛰다'는 개념을 예측해, 더 복잡한 문장을 이해할 수 있습니다. 이는 수학 문제도 더 잘 풀 수 있게 도와줍니다.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학교에서 수학 문제를 풀 때 사용할 수 있습니다. 예를 들어, 학생이 '사과'라는 단어를 보고는 개념을 예측해, '사과는 빨갛다'는 개념을 이해하게 됩니다. 이는 문제를 더 잘 풀 수 있도록 도와줍니다.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기존 언어 모델은 단순한 단어 예측에만 의존해 개념을 잘 이해하지 못했습니다. 이로 인해 복잡한 문장이나 문제 해결 능력이 부족했습니다.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모델은 단어를 보는 대신, '사람이 생각하는 개념'을 예측합니다. 예를 들어, '고양이'라는 단어가 아니라 '고양이가 뛰다'는 개념을 예측합니다. 이렇게 개념을 예측하면, 더 복잡한 문장을 이해할 수 있습니다. 개념은 숨은 공간에서 저장되며, 이 공간을 통해 모델이 학습합니다.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단순한 단어 예측에만 의존해 개념을 이해하지 못했습니다. 이 연구로 개념 예측이 추가되어, 복잡한 문장도 잘 이해할 수 있게 되었습니다. 예를 들어, 수학 문제를 풀 때 5.99점 더 잘 풀 수 있게 되었습니다. 이는 실제 문제 해결에 큰 도움이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모델은 대규모 데이터와 계산 자원이 필요해, 일반 사용자에게는 접근성이 낮습니다. 이렇게 하면 보완할 수 있을 것으로 보입니다: 더 적은 데이터와 자원으로도 동일한 성능을 낼 수 있도록 모델을 간소화하면 좋습니다.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자연어 처리: </w:t>
      </w:r>
      <w:r>
        <w:rPr>
          <w:rFonts w:ascii="맑은 고딕" w:hAnsi="맑은 고딕" w:eastAsia="맑은 고딕"/>
          <w:sz w:val="19"/>
        </w:rPr>
        <w:t>컴퓨터가 사람처럼 말을 이해하고 사용하는 기술입니다.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자연어 모델: </w:t>
      </w:r>
      <w:r>
        <w:rPr>
          <w:rFonts w:ascii="맑은 고딕" w:hAnsi="맑은 고딕" w:eastAsia="맑은 고딕"/>
          <w:sz w:val="19"/>
        </w:rPr>
        <w:t>말을 학습해 새로운 문장을 만들어내는 컴퓨터 프로그램입니다.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자연어 생성: </w:t>
      </w:r>
      <w:r>
        <w:rPr>
          <w:rFonts w:ascii="맑은 고딕" w:hAnsi="맑은 고딕" w:eastAsia="맑은 고딕"/>
          <w:sz w:val="19"/>
        </w:rPr>
        <w:t>컴퓨터가 새로운 문장을 만들어내는 기술입니다.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자연어 예측: </w:t>
      </w:r>
      <w:r>
        <w:rPr>
          <w:rFonts w:ascii="맑은 고딕" w:hAnsi="맑은 고딕" w:eastAsia="맑은 고딕"/>
          <w:sz w:val="19"/>
        </w:rPr>
        <w:t>컴퓨터가 다음에 올 단어를 예측하는 기술입니다.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자연어 개념: </w:t>
      </w:r>
      <w:r>
        <w:rPr>
          <w:rFonts w:ascii="맑은 고딕" w:hAnsi="맑은 고딕" w:eastAsia="맑은 고딕"/>
          <w:sz w:val="19"/>
        </w:rPr>
        <w:t>말 속에서 중요한 의미나 아이디어를 말하는 것입니다.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자연어 처리, 자연어 모델, 자연어 생성, 자연어 예측, 자연어 개념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NeoHorse-1: Towards Recursive Self-Improvement via Agentic Post-Training with Routing Harness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NeoHorse Team, Guoliang Cao, Guohao Dai, Tianyu Guo, Kai Han, Hailin Hu 외  ·  👍 171  ·  게재 2026-09-08  ·  </w:t>
      </w:r>
      <w:hyperlink r:id="rId11">
        <w:r>
          <w:rPr>
            <w:rFonts w:ascii="맑은 고딕" w:hAnsi="맑은 고딕" w:eastAsia="맑은 고딕"/>
            <w:color w:val="5B4BFF"/>
            <w:u w:val="single"/>
          </w:rPr>
          <w:t>arXiv:2609.08183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AI가 스스로 개선되도록 새로운 방법을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AI가 스스로 배우도록 도와주는 기계가 있어요. 이 기계는 여러 AI 중에서 가장 잘하는 것을 골라주고, 사용자의 요청에 따라 학습을 합니다. 예를 들어, 사용자가 수학 문제를 풀고 싶다면, 가장 잘하는 AI를 선택해 주고, 그 AI가 풀었던 문제를 기반으로 다음 문제를 풀 수 있도록 도와요.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AI가 스스로 학습하는 과정을 개선해, 사용자가 문제를 풀고 싶어 할 때 AI가 더 나은 방식으로 도와줄 수 있어요. 예를 들어, 사용자가 프로그래밍 문제를 풀고 싶다면, AI가 이전에 풀었던 문제를 기반으로 더 어려운 문제를 해결할 수 있도록 도와요.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AI가 스스로 능력을 관찰하고 다음 학습 단계로 전환하는 방법이 부족했습니다. 기존 방법은 AI의 능력 향상에 한계가 있었습니다.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AI가 스스로 배우도록 도와주는 기계가 있어요. 이 기계는 여러 AI 중에서 가장 적합한 것을 골라주고, 사용자의 요청에 따라 학습을 합니다. 예를 들어, 사용자가 수학 문제를 풀고 싶다면, 가장 잘하는 AI를 선택해 주고, 그 AI가 풀었던 문제를 기반으로 다음 문제를 풀 수 있도록 도와요.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AI가 스스로 개선하는 방법이 없어 능력 향상이 제한적이었어요. 이 연구로 AI가 스스로 학습하는 과정을 개선해, 4B 모델은 5.93%, 9B 모델은 3.44% 향상했어요. 현실에서는 AI가 스스로 문제를 해결하고, 더 나은 방식으로 학습하도록 도와 AI의 능력을 지속적으로 향상시킬 수 있어요. 예를 들어, AI가 수학 문제를 푸는 법을 배우고, 그 경험을 바탕으로 더 어려운 문제를 해결할 수 있게 되죠.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아직 AI가 스스로 개선하는 과정이 완전하지 않아, 특정 상황에서는 효과가 제한적일 수 있어요. 이렇게 하면 보완할 수 있을 것으로 보입니다. 더 많은 데이터를 수집하고, 다양한 상황을 고려한 모델을 개발하면 AI의 개선 범위를 넓힐 수 있어요.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자기 개선: </w:t>
      </w:r>
      <w:r>
        <w:rPr>
          <w:rFonts w:ascii="맑은 고딕" w:hAnsi="맑은 고딕" w:eastAsia="맑은 고딕"/>
          <w:sz w:val="19"/>
        </w:rPr>
        <w:t>AI가 스스로 학습하고 능력을 향상시키는 과정을 말해요.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모델 풀: </w:t>
      </w:r>
      <w:r>
        <w:rPr>
          <w:rFonts w:ascii="맑은 고딕" w:hAnsi="맑은 고딕" w:eastAsia="맑은 고딕"/>
          <w:sz w:val="19"/>
        </w:rPr>
        <w:t>다양한 AI 모델을 함께 사용해, 가장 적합한 것을 선택하는 방법을 말해요.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경로 선택: </w:t>
      </w:r>
      <w:r>
        <w:rPr>
          <w:rFonts w:ascii="맑은 고딕" w:hAnsi="맑은 고딕" w:eastAsia="맑은 고딕"/>
          <w:sz w:val="19"/>
        </w:rPr>
        <w:t>사용자의 요청에 따라 가장 적합한 AI를 선택하는 과정을 말해요.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학습 데이터: </w:t>
      </w:r>
      <w:r>
        <w:rPr>
          <w:rFonts w:ascii="맑은 고딕" w:hAnsi="맑은 고딕" w:eastAsia="맑은 고딕"/>
          <w:sz w:val="19"/>
        </w:rPr>
        <w:t>AI가 학습할 때 사용하는 예시나 정보를 말해요.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성능 향상: </w:t>
      </w:r>
      <w:r>
        <w:rPr>
          <w:rFonts w:ascii="맑은 고딕" w:hAnsi="맑은 고딕" w:eastAsia="맑은 고딕"/>
          <w:sz w:val="19"/>
        </w:rPr>
        <w:t>AI가 더 잘 수행할 수 있도록 능력을 향상시키는 것을 말해요.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자기 개선, 모델 풀, 경로 선택, 학습 데이터, 성능 향상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Negative Self-Distillation: Learning to Reason by Avoiding Flaws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Rongcan Pei, Zhepei Wei, Shuyao Xu, Xinyu Zhu, Wei-Lin Chen, Yu Meng  ·  👍 33  ·  게재 2026-09-10  ·  </w:t>
      </w:r>
      <w:hyperlink r:id="rId12">
        <w:r>
          <w:rPr>
            <w:rFonts w:ascii="맑은 고딕" w:hAnsi="맑은 고딕" w:eastAsia="맑은 고딕"/>
            <w:color w:val="5B4BFF"/>
            <w:u w:val="single"/>
          </w:rPr>
          <w:t>arXiv:2609.11699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모델이 스스로 학습하며 실수를 피하는 방법을 개발했습니다.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NSD는 모델이 스스로 실수하는 방법을 배우도록 도와주는 기법입니다. 예를 들어, 모델이 '나는 항상 틀린다'고 생각하게 하면, 더 정확하게 문제를 해결할 수 있습니다. 이는 모델이 스스로 실수를 피하는 방법을 배우게 해서, 복잡한 문제를 더 잘 해결할 수 있도록 도와줍니다.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NSD는 학생이 스스로 실수를 하는 방식을 배우도록 도와주는 기법입니다. 예를 들어, 수학 문제를 풀 때, 학생이 '나는 항상 틀린다'고 생각하게 하면, 더 정확하게 문제를 해결할 수 있습니다. 이는 실제 교육에서 학생들이 자신의 실수를 인정하고, 더 나은 방법을 찾는 데 도움이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기존의 자기학습 기법은 모델이 복잡한 문제를 해결하는 능력을 약화시켰습니다. 이는 모델이 자신이 모르는 부분을 표현하지 못하게 만들고, 탐색과 수정의 능력을 제한하기 때문입니다.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NSD는 모델이 스스로 실수하는 방법을 배우도록 도와주는 기법입니다. 예를 들어, 모델이 '나는 항상 틀린다'고 생각하게 하면, 모델은 이를 기반으로 더 나은 방법을 찾을 수 있습니다. 이 과정에서 모델은 기본적인 말을 잘할 수 있도록 보호하면서 실수를 피하는 방법을 배웁니다.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모델이 자신이 모르는 부분을 표현하지 못해 복잡한 문제를 해결하기 어려웠습니다. 이 연구로는 모델이 스스로 실수를 피하는 방법을 배우게 되어, 복잡한 문제를 더 잘 해결할 수 있게 되었습니다. 예를 들어, 수학 문제를 풀 때, 모델이 자신이 틀렸을 수 있다는 걸 알게 되면, 더 정확하게 문제를 해결할 수 있습니다. 이는 실제 교육이나 문제 해결에 큰 도움이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기법은 모든 문제에 적용할 수는 없고, 일부 경우 모델이 너무 많은 실수를 배우게 되어 오히려 성능이 떨어질 수 있습니다. 이렇게 하면 보완할 수 있을 것으로 보입니다. 모델이 실수를 배우는 정도를 조절하는 메커니즘을 추가하면, 더 균형 잡힌 학습이 가능해집니다.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자기학습: </w:t>
      </w:r>
      <w:r>
        <w:rPr>
          <w:rFonts w:ascii="맑은 고딕" w:hAnsi="맑은 고딕" w:eastAsia="맑은 고딕"/>
          <w:sz w:val="19"/>
        </w:rPr>
        <w:t>모델이 스스로 학습하여 능력을 키우는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자기강화 학습: </w:t>
      </w:r>
      <w:r>
        <w:rPr>
          <w:rFonts w:ascii="맑은 고딕" w:hAnsi="맑은 고딕" w:eastAsia="맑은 고딕"/>
          <w:sz w:val="19"/>
        </w:rPr>
        <w:t>모델이 스스로 경험을 통해 학습하는 방식입니다.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언어 모델: </w:t>
      </w:r>
      <w:r>
        <w:rPr>
          <w:rFonts w:ascii="맑은 고딕" w:hAnsi="맑은 고딕" w:eastAsia="맑은 고딕"/>
          <w:sz w:val="19"/>
        </w:rPr>
        <w:t>문장을 이해하고 생성하는 컴퓨터 프로그램입니다.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실수: </w:t>
      </w:r>
      <w:r>
        <w:rPr>
          <w:rFonts w:ascii="맑은 고딕" w:hAnsi="맑은 고딕" w:eastAsia="맑은 고딕"/>
          <w:sz w:val="19"/>
        </w:rPr>
        <w:t>예상하지 못한 결과가 나온 것입니다.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정확성: </w:t>
      </w:r>
      <w:r>
        <w:rPr>
          <w:rFonts w:ascii="맑은 고딕" w:hAnsi="맑은 고딕" w:eastAsia="맑은 고딕"/>
          <w:sz w:val="19"/>
        </w:rPr>
        <w:t>모델이 문제를 정확하게 해결하는 능력입니다.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자기학습, 자기강화 학습, 언어 모델, 실수, 정확성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컴퓨터비전 (CV)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SenseNova-U1.5: Towards Native Unified Visual Intelligence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Haiwen Diao, Jiahao Wang, Chenjing Ding, Hanming Deng, Jiangnan Chen, Ruixi Zhang 외  ·  👍 273  ·  게재 2026-09-10  ·  </w:t>
      </w:r>
      <w:hyperlink r:id="rId13">
        <w:r>
          <w:rPr>
            <w:rFonts w:ascii="맑은 고딕" w:hAnsi="맑은 고딕" w:eastAsia="맑은 고딕"/>
            <w:color w:val="5B4BFF"/>
            <w:u w:val="single"/>
          </w:rPr>
          <w:t>arXiv:2609.11929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SenseNova-U1.5는 시각과 텍스트를 하나로 합쳐서 이해하고 생성하는 모델입니다.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이 모델은 사진과 글을 하나로 생각해요. 예를 들어, '하얀 고양이가 떠다니는 사진을 만들어줘'라고 말하면, 모델이 사진을 만들어 줄 수 있어요. 이 모델은 사진을 잘 이해하고, 글을 잘 읽어서 사진을 만들 수 있어요. 그래서 사진 편집이나 콘텐츠 생성에 유용해요.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사진 편집 앱에서 사용할 수 있어요. 사용자가 '하얀 고양이가 떠다니는 사진을 만들어줘'라고 요청하면, 모델이 사진을 만들어 줄 수 있어요. 또한, 사용자가 사진을 수정하고 싶다면, 모델이 그 요청에 따라 사진을 수정해 줄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기존의 시각 모델은 시각 정보를 이해하고 생성하는 데 한계가 있었고, 텍스트와의 통합도 부족했습니다. 이 논문은 시각과 텍스트를 하나로 합쳐서 더 잘 이해하고 생성할 수 있는 모델을 개발했습니다.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모델은 사진과 글을 하나로 생각해요. 사진을 보고 글을 쓰거나, 글을 보고 사진을 그릴 수 있어요. 예를 들어, '하얀 고양이가 떠다니는 사진을 만들어줘'라고 말하면, 모델이 사진을 만들어 줄 수 있어요. 이 모델은 사진을 잘 이해하고, 글을 잘 읽어서 사진을 만들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사진과 글을 분리해서 처리했기 때문에, 서로 연결되지 않았고, 복잡한 요청에는 부족했습니다. 이 연구에서는 사진과 글을 하나로 합쳐서 처리하기 때문에, 복잡한 요청에도 잘 대응할 수 있어요. 예를 들어, '하얀 고양이가 떠다니는 사진을 만들어줘'라고 요청하면, 모델이 사진을 만들어 줄 수 있어요. 그래서 실제 사진 편집이나 콘텐츠 생성에 유용합니다.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모델은 구조화된 데이터를 적게 사용했기 때문에, 복잡한 구조화된 요청에 한계가 있을 수 있습니다. 이걸 보완하기 위해서는 더 많은 구조화된 데이터를 학습하게 하면 좋습니다. 또한, 모델이 이해하지 못하는 문장을 처리하는 데 한계가 있을 수 있으므로, 더 많은 문장 유형을 학습하게 하면 보완할 수 있을 것으로 보입니다.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다중 모달리티: </w:t>
      </w:r>
      <w:r>
        <w:rPr>
          <w:rFonts w:ascii="맑은 고딕" w:hAnsi="맑은 고딕" w:eastAsia="맑은 고딕"/>
          <w:sz w:val="19"/>
        </w:rPr>
        <w:t>사진, 텍스트, 음성 등 여러 형태의 정보를 함께 처리하는 기술입니다.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모델: </w:t>
      </w:r>
      <w:r>
        <w:rPr>
          <w:rFonts w:ascii="맑은 고딕" w:hAnsi="맑은 고딕" w:eastAsia="맑은 고딕"/>
          <w:sz w:val="19"/>
        </w:rPr>
        <w:t>데이터를 학습해서 특정 작업을 수행하는 컴퓨터 프로그램입니다.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재강화 학습: </w:t>
      </w:r>
      <w:r>
        <w:rPr>
          <w:rFonts w:ascii="맑은 고딕" w:hAnsi="맑은 고딕" w:eastAsia="맑은 고딕"/>
          <w:sz w:val="19"/>
        </w:rPr>
        <w:t>모델이 스스로 학습하며 성능을 향상시키는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데이터: </w:t>
      </w:r>
      <w:r>
        <w:rPr>
          <w:rFonts w:ascii="맑은 고딕" w:hAnsi="맑은 고딕" w:eastAsia="맑은 고딕"/>
          <w:sz w:val="19"/>
        </w:rPr>
        <w:t>모델이 학습하는 정보로, 사진, 텍스트 등 다양한 형태로 존재합니다.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편집: </w:t>
      </w:r>
      <w:r>
        <w:rPr>
          <w:rFonts w:ascii="맑은 고딕" w:hAnsi="맑은 고딕" w:eastAsia="맑은 고딕"/>
          <w:sz w:val="19"/>
        </w:rPr>
        <w:t>사진이나 텍스트를 수정하거나 재구성하는 작업입니다.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다중 모달리티, 모델, 재강화 학습, 데이터, 편집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SpatialBlock: Enhancing Spatial Intelligence in LVLMs via Synthetic Block-Stacking Problem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Soohyun Ryu, Sohee Kim, Eunho Yang  ·  👍 143  ·  게재 2026-09-07  ·  </w:t>
      </w:r>
      <w:hyperlink r:id="rId14">
        <w:r>
          <w:rPr>
            <w:rFonts w:ascii="맑은 고딕" w:hAnsi="맑은 고딕" w:eastAsia="맑은 고딕"/>
            <w:color w:val="5B4BFF"/>
            <w:u w:val="single"/>
          </w:rPr>
          <w:t>arXiv:2609.07064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LVLM의 공간 지능을 향상시키는 새로운 방법을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블록을 쌓는 게임을 통해 공간 감각을 키우는 방법입니다. 블록을 쌓고 '이 블록이 위에 있어?'라고 물어보는 게임을 합니다. 이렇게 하면 공간을 더 잘 이해할 수 있어요. 예를 들어, 블록을 쌓고 사진을 찍어 블록의 위치를 맞추는 게임을 할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가구 배치나 건물 설계에 사용될 수 있습니다. 예를 들어, 집 안의 구조를 이해해 가구를 효율적으로 배치하는 데 도움을 줄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LVLM은 2D 이미지에서 3D 구조를 이해하는 공간 지능이 부족합니다. 실제 데이터를 사용하면 라벨링이 어렵고 비용이 많이 듭니다.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블록을 쌓는 게임을 통해 공간 감각을 키우는 방법입니다. 예를 들어, 블록을 쌓고 '이 블록이 위에 있어?'라고 물어보는 게임을 합니다. 블록의 색을 바꿔서 더 쉽게 이해하도록 도와줍니다.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이전에는 실제 데이터를 사용해 라벨링해야 했지만, 이 연구에서는 합성 데이터를 사용해 쉽게 만들었습니다. LVLM의 성능이 20% 향상되었습니다. 실제 공간 문제에 적용해 보니 정확도가 높아졌습니다. 예를 들어, 집안 구조를 이해해 가구 배치를 도와줄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현재 데이터셋은 합성 데이터이므로 실제 환경의 복잡성에 한계가 있습니다. 데이터에 더 다양한 상황을 추가하면 보완할 수 있을 것으로 보입니다. 또한, 블록 조작 문제만으로는 모든 공간 문제를 해결할 수 없으므로, 다른 유형의 문제도 포함해야 합니다.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LVLM: </w:t>
      </w:r>
      <w:r>
        <w:rPr>
          <w:rFonts w:ascii="맑은 고딕" w:hAnsi="맑은 고딕" w:eastAsia="맑은 고딕"/>
          <w:sz w:val="19"/>
        </w:rPr>
        <w:t>이미지와 텍스트를 이해하는 대규모 인공지능 모델입니다.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공간 지능: </w:t>
      </w:r>
      <w:r>
        <w:rPr>
          <w:rFonts w:ascii="맑은 고딕" w:hAnsi="맑은 고딕" w:eastAsia="맑은 고딕"/>
          <w:sz w:val="19"/>
        </w:rPr>
        <w:t>2D 이미지에서 3, 3D 구조를 이해하는 능력입니다.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합성 데이터: </w:t>
      </w:r>
      <w:r>
        <w:rPr>
          <w:rFonts w:ascii="맑은 고딕" w:hAnsi="맑은 고딕" w:eastAsia="맑은 고딕"/>
          <w:sz w:val="19"/>
        </w:rPr>
        <w:t>실제 데이터가 아닌 컴퓨터로 만든 데이터입니다.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시점 변환: </w:t>
      </w:r>
      <w:r>
        <w:rPr>
          <w:rFonts w:ascii="맑은 고딕" w:hAnsi="맑은 고딕" w:eastAsia="맑은 고딕"/>
          <w:sz w:val="19"/>
        </w:rPr>
        <w:t>이미지의 시점이 바뀌었을 때도 내용을 이해하는 능력입니다.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기하학적 어노테이션: </w:t>
      </w:r>
      <w:r>
        <w:rPr>
          <w:rFonts w:ascii="맑은 고딕" w:hAnsi="맑은 고딕" w:eastAsia="맑은 고딕"/>
          <w:sz w:val="19"/>
        </w:rPr>
        <w:t>이미지에 정확한 위치나 형태 정보를 추가하는 작업입니다.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LVLM, 공간 지능, 합성 데이터, 블록 조작, 시점 변환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Programmable World Model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Zheng-Hui Huang, Guixu Lin, Jiacheng Lin, Yi-Chuan Huang, Ruihan Yu, Muyao Niu 외  ·  👍 113  ·  게재 2026-09-09  ·  </w:t>
      </w:r>
      <w:hyperlink r:id="rId15">
        <w:r>
          <w:rPr>
            <w:rFonts w:ascii="맑은 고딕" w:hAnsi="맑은 고딕" w:eastAsia="맑은 고딕"/>
            <w:color w:val="5B4BFF"/>
            <w:u w:val="single"/>
          </w:rPr>
          <w:t>arXiv:2609.10540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영상 세계를 프로그래밍처럼 조작할 수 있는 새로운 기술입니다.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이 기술은 게임처럼 캐릭터를 움직이고, 그 캐정이 어떻게 변하는지 정확하게 보여주는 기술이에요. 예를 들어, 친구가 '나무를 잘라'라고 말하면, 나무가 실제로 잘려나가는 걸 볼 수 있어요. 이렇게 하면 게임이나 교육용 앱에서 더 재미있고 현실적인 경험을 할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게임 개발에 사용될 수 있어요. 예를 들어, 사용자가 '영웅이 악당을 물리치다'라고 말하면, 프로그램이 영웅의 상태를 변경하고, 악당이 죽는 것을 시각적으로 표현해요. 이처럼 사용자가 직접 세계를 조작할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기존의 영상 세계 모델은 세계 상태를 지속적으로 유지하거나 프로그래밍 규칙을 적용하는 데 한계가 있습니다. 이로 인해 사용자가 직접 세계를 조작하거나 장시간 상호작용을 할 수 없었습니다.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기술은 세계를 시각으로 보는 것과 세계를 조작하는 것을 분리해요. 예를 들어, 게임에서 캐릭터를 움직이는 것과 그 캐릭터가 어떤 행동을 할지 결정하는 것을 따로 처리해요. 이렇게 하면 사용자가 직접 캐릭터를 조작하고, 세계가 어떻게 변하는지 정확하게 관리할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세계 상태를 유지하거나 규칙을 적용하는 것이 어려웠어요. 이 연구에서는 세계 상태를 따로 관리해 사용자가 직접 조작할 수 있게 했고, 정확도도 높아졌습니다. 예를 들어, 게임에서 캐릭터가 죽는 것을 정확히 반영할 수 있어요. 이는 게임 개발이나 교육용 시뮬레이션에 큰 도움이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기술은 복잡한 세계 상태를 처리하는 데 한계가 있을 수 있어요. 예를 들어, 많은 캐릭터가 동시에 움직일 때 계산이 느려질 수 있습니다. 이럴 경우, 더 효율적인 알고리즘을 사용하면 보완할 수 있을 것으로 보입니다. 또한, 시각 생성에 필요한 자원이 많아 컴퓨터 성능이 중요합니다.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자연어 지시: </w:t>
      </w:r>
      <w:r>
        <w:rPr>
          <w:rFonts w:ascii="맑은 고딕" w:hAnsi="맑은 고딕" w:eastAsia="맑은 고딕"/>
          <w:sz w:val="19"/>
        </w:rPr>
        <w:t>사람이 말로 주는 명령을 말로요. 예를 들어, '나무를 잘라'는 자연어 지시예요.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3D 바운딩 박스: </w:t>
      </w:r>
      <w:r>
        <w:rPr>
          <w:rFonts w:ascii="맑은 고딕" w:hAnsi="맑은 고딕" w:eastAsia="맑은 고딕"/>
          <w:sz w:val="19"/>
        </w:rPr>
        <w:t>물체를 감싸는 3D 형태로, 물체의 위치와 크기를 나타내는 도구예요.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시각 생성: </w:t>
      </w:r>
      <w:r>
        <w:rPr>
          <w:rFonts w:ascii="맑은 고딕" w:hAnsi="맑은 고딕" w:eastAsia="맑은 고딕"/>
          <w:sz w:val="19"/>
        </w:rPr>
        <w:t>컴퓨터가 이미지나 영상을 만들어내는 기술로, 예를 들어, 캐릭터가 움직이는 모습을 만들어요.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게임 메커니즘: </w:t>
      </w:r>
      <w:r>
        <w:rPr>
          <w:rFonts w:ascii="맑은 고딕" w:hAnsi="맑은 고딕" w:eastAsia="맑은 고딕"/>
          <w:sz w:val="19"/>
        </w:rPr>
        <w:t>게임에서 플레이어가 할 수 있는 행동과 규칙을 말하는 거예요.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정확도: </w:t>
      </w:r>
      <w:r>
        <w:rPr>
          <w:rFonts w:ascii="맑은 고딕" w:hAnsi="맑은 고딕" w:eastAsia="맑은 고딕"/>
          <w:sz w:val="19"/>
        </w:rPr>
        <w:t>예측이나 생성 결과가 얼마나 정확한지를 나타내는 수치예요.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영상 세계 모델, 자연어 지시, 3D 바운딩 박스, 게임 메커니즘, 정확도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머신러닝 (ML)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Scaling Automatic Research Agents via World Models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Xiyuan Yang, Sheikh Sarwar, Jingru Cheng, Zhan Shi, Duanshun Li, Huiyuan Chen 외  ·  👍 474  ·  게재 2026-08-12  ·  </w:t>
      </w:r>
      <w:hyperlink r:id="rId16">
        <w:r>
          <w:rPr>
            <w:rFonts w:ascii="맑은 고딕" w:hAnsi="맑은 고딕" w:eastAsia="맑은 고딕"/>
            <w:color w:val="5B4BFF"/>
            <w:u w:val="single"/>
          </w:rPr>
          <w:t>arXiv:2608.12564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AI 연구 자동화를 더 빠르고 효율적으로 만드는 방법을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AI가 게임을 배우는 걸 생각해보자. AI가 실제 게임을 계속 실행하면 너무 느려. 그래서, AI가 게임의 규칙을 보고, 가상의 게임을 만들어서 학습하는 방법을 생각해봤어. 이렇게 하면 AI가 빨리 게임을 배울 수 있어. 게임을 더 잘하려면, AI가 실수할 때도 바로 고쳐주고, 잡음도 줄여서 더 잘할 수 있어.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AI가 게임을 배우는 데 사용할 수 있습니다. AI가 실제 게임을 실행하는 대신, 게임의 규칙을 기반으로 가상의 게임을 만들어 학, 이렇게 하면 AI가 빠르게 게임을 배울 수 있습니다. 또 다른 예로, 로봇이 환경을 탐색할 때, 실제 환경을 실행하는 대신 가상 환경을 사용해 학습할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AI 연구 자동화(AutoResearch) 에이전트를 확장할 때, 환경 실행이 너무 느려서 전체 학습이 늦어집니다. 이 문제를 해결하기 위해 더 효율적인 방법이 필요했습니다.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WMRL은 AI가 실제 환경에서 실행하는 대신, 가상의 세계를 만들어 학습합니다. 예를 들어, AI가 게임을 할 때, 실제 게임을 실행하는 대신, 게임의 규칙을 기반으로 가상의 게임을 만들어 학습합니다. 이렇게 하면 시간이 훨씬 줄어듭니다. 또한, 학습 중 발생하는 오류를 줄이기 위해 특별한 기법도 사용합니다.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AI가 실제 환경에서 실행해야 했기 때문에 학습이 느렸습니다. 이 연구로는 가상 환경을 사용해 학습 시간이 3~4배 줄었습니다. 예를 들어, AI가 게임을 배우는 시간이 1시간이면 WMRL로는 15분만에 배울 수 있습니다. 이는 실제 연구에서 빠른 실험 반복이 가능해지며, 연구자들이 더 많은 아이디어를 시도할 수 있게 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방법은 가상 세계 모델이 실제 환경과 완전히 같지 않아 오류가 발생할 수 있습니다. 이는 가상 모델을 더 정확하게 만들면 보완할 수 있을 것으로 보입니다. 또한, 모델이 너무 복잡해지면 학습이 어려울 수 있습니다. 이는 더 효율적인 모델 구조를 설계하면 해결할 수 있을 것으로 보입니다.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AutoResearch: </w:t>
      </w:r>
      <w:r>
        <w:rPr>
          <w:rFonts w:ascii="맑은 고딕" w:hAnsi="맑은 고딕" w:eastAsia="맑은 고딕"/>
          <w:sz w:val="19"/>
        </w:rPr>
        <w:t>AI가 스스로 실험을 설계하고 실행해 결과를 분석하는 연구 자동화 기술입니다.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World Model: </w:t>
      </w:r>
      <w:r>
        <w:rPr>
          <w:rFonts w:ascii="맑은 고딕" w:hAnsi="맑은 고딕" w:eastAsia="맑은 고딕"/>
          <w:sz w:val="19"/>
        </w:rPr>
        <w:t>AI가 실제 환경 대신 가상의 세계를 만들어 학습하는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RL(강화학습): </w:t>
      </w:r>
      <w:r>
        <w:rPr>
          <w:rFonts w:ascii="맑은 고딕" w:hAnsi="맑은 고딕" w:eastAsia="맑은 고딕"/>
          <w:sz w:val="19"/>
        </w:rPr>
        <w:t>AI가 행동을 통해 보상(좋은 결과)을 얻고, 이를 기반으로 학습하는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Bias: </w:t>
      </w:r>
      <w:r>
        <w:rPr>
          <w:rFonts w:ascii="맑은 고딕" w:hAnsi="맑은 고딕" w:eastAsia="맑은 고딕"/>
          <w:sz w:val="19"/>
        </w:rPr>
        <w:t>데이터나 모델에서 발생하는 편향으로, 결과에 오류를 일으킬 수 있는 요소입니다.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Denoising: </w:t>
      </w:r>
      <w:r>
        <w:rPr>
          <w:rFonts w:ascii="맑은 고딕" w:hAnsi="맑은 고딕" w:eastAsia="맑은 고딕"/>
          <w:sz w:val="19"/>
        </w:rPr>
        <w:t>잡음(불확실한 데이터)을 제거해 데이터를 더 정확하게 만드는 기법입니다.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AutoResearch, World Model, RL, Bias, Denoising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Unlocking Lossless Speedups in LLMs via Discrete Diffusion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Subham Sekhar Sahoo, Lingjie Chen, Khiem Pham, Jonathan Geuter, Chaitanya Dwivedi, Varad Pimpalkhute 외  ·  👍 105  ·  게재 2026-09-03  ·  </w:t>
      </w:r>
      <w:hyperlink r:id="rId17">
        <w:r>
          <w:rPr>
            <w:rFonts w:ascii="맑은 고딕" w:hAnsi="맑은 고딕" w:eastAsia="맑은 고딕"/>
            <w:color w:val="5B4BFF"/>
            <w:u w:val="single"/>
          </w:rPr>
          <w:t>arXiv:2609.04010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LLM의 생성 속도를 빠르게 개선하는 새로운 방법을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이 기술은 말을 만들 때 한 번에 여러 단어를 동시에 만들 수 있게 해서 더 빠르게 말을 만들 수 있어요. 예를 들어, '안녕하세요'라는 문장을 만들 때, 한 번에 '안', '녕', '하', '세', '요' 다섯 개 단어를 동시에 만들 수 있어요. 이는 말을 만들 때 더 빠르게 할 수 있게 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인공지능이 사람에게 대답할 때 빠르게 대답할 수 있도록 도와줍니다. 예를 들어, 챗봇이 사용자의 질문에 답변을 제공할 때, 이 기술을 사용하면 한 번에 여러 문장을 생성할 수 있어 대답이 빨라집니다.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LLM은 한 번에 하나씩 토큰을 생성해야 하기 때문에 속도가 느립니다. 이로 인해 대규모 데이터 처리나 실시간 응답이 어려웠습니다.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논문은 말을 만들 때 한 번에 여러 단어를 동시에 만들 수 있도록 도와주는 기술을 사용합니다. 예를 들어, '안녕하세요'라는 문장을 만들 때, 한 번에 '안', '녕', '하', '세', '요' 다섯 개 단어를 동시에 생성하게 만듭니다. 이는 말을 만들 때 더 빠르게 할 수 있도록 도와줍니다.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한 번에 하나씩 단어를 만들기 때문에 느렸습니다. 이 연구로는 한 번에 여러 단어를 만들 수 있게 되어, 속도가 최대 3배 빨라졌습니다. 예를 들어, 100개의 단어를 만들 때, 기존에는 100번의 작업이 필요했지만, 이 방법으로는 33번만 하면 됩니다. 이는 대규모 데이터 처리나 실시간 응답에 큰 도움이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방법은 특정한 하드웨어나 큰 데이터셋에만 잘 작동할 수 있습니다. 이는 하드웨어를 업그레이드하거나 데이터셋을 더 다양하게 구성하면 보완할 수 있을 것으로 보입니다. 또한, 모델이 복잡해지면 연산량이 늘어날 수 있으므로, 효율적인 최적화가 필요합니다.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LLM: </w:t>
      </w:r>
      <w:r>
        <w:rPr>
          <w:rFonts w:ascii="맑은 고딕" w:hAnsi="맑은 고딕" w:eastAsia="맑은 고딕"/>
          <w:sz w:val="19"/>
        </w:rPr>
        <w:t>대규모 언어 모델로, 많은 데이터를 학습해 다양한 문장을 이해하고 생성할 수 있는 인공지능입니다.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확산 모델: </w:t>
      </w:r>
      <w:r>
        <w:rPr>
          <w:rFonts w:ascii="맑은 고딕" w:hAnsi="맑은 고딕" w:eastAsia="맑은 고딕"/>
          <w:sz w:val="19"/>
        </w:rPr>
        <w:t>이미지나 텍스트를 만들 때, 잡음이 섞인 데이터에서 순차적으로 잡음을 제거해 원래의 데이터를 복원하는 기술입니다.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토큰: </w:t>
      </w:r>
      <w:r>
        <w:rPr>
          <w:rFonts w:ascii="맑은 고딕" w:hAnsi="맑은 고딕" w:eastAsia="맑은 고딕"/>
          <w:sz w:val="19"/>
        </w:rPr>
        <w:t>문장을 작은 단위로 나눈 단위로, 예를 들어 '안녕'은 '안', '녕'이라는 두 개의 토큰으로 나뉩니다.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자연어 처리: </w:t>
      </w:r>
      <w:r>
        <w:rPr>
          <w:rFonts w:ascii="맑은 고딕" w:hAnsi="맑은 고딕" w:eastAsia="맑은 고딕"/>
          <w:sz w:val="19"/>
        </w:rPr>
        <w:t>컴퓨터가 사람의 언어를 이해하고 생성하는 기술로, 번역, 요약, 대화 등에 사용됩니다.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추측 해석: </w:t>
      </w:r>
      <w:r>
        <w:rPr>
          <w:rFonts w:ascii="맑은 고딕" w:hAnsi="맑은 고딕" w:eastAsia="맑은 고딕"/>
          <w:sz w:val="19"/>
        </w:rPr>
        <w:t>모델이 먼저 대략적인 답변을 만들어보고, 그 후 정확한 답변을 만드는 방법입니다.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LLM, 확산 모델, 토큰, 자연어 처리, 추측 해석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Eliciting Weak-to-Strong Generalization with On-Policy Reverse Distillation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Youngrok Park, Sangmin Bae, Hojung Jung, Jongwoo Ko, Yunseon Choi, Young Jin Kim 외  ·  👍 80  ·  게재 2026-09-08  ·  </w:t>
      </w:r>
      <w:hyperlink r:id="rId18">
        <w:r>
          <w:rPr>
            <w:rFonts w:ascii="맑은 고딕" w:hAnsi="맑은 고딕" w:eastAsia="맑은 고딕"/>
            <w:color w:val="5B4BFF"/>
            <w:u w:val="single"/>
          </w:rPr>
          <w:t>arXiv:2609.08798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강한 모델이 약한 감독으로부터 배우며 더 잘하는 방법을 제안합니다.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이 방법은 선생이 약해서 학생이 더 잘할 수 있도록 도와요. 예를 들어, 선생이 틀렸을 때, 학소가 그 틀린 부분을 고치는 방향으로 더 잘 배울 수 있도록 도와요. 이 방법은 학생이 더 잘할 수 있도록 도와줘요.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기계가 사람의 말을 더 잘 이해하도록 도와요. 예를 들어, 사람의 말을 약하게 이해하는 기계가, 더 잘 이해하는 기계로 변환할 수 있도록 도와요.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강한 모델이 약한 감독으로부터 배우는 것이 가능한지, 그리고 이 과정에서 성능이 향상되는지 확인하는 것이 중요합니다. 반복적인 훈련이 비용이 많이 드는 상황에서 이 문제를 해결해야 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방법은 선생이 약해서 학생이 더 잘할 수 있도록 도와주는 것이라고 생각해요. 선생이 약해서 학생이 더 잘하는 방향으로 가도록 도와주는 거예요. 예를 들어, 선생이 틀렸을 때, 학생이 그 틀린 부분을 고치는 방향으로 더 잘 배울 수 있도록 도와주는 거예요.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이전에는 약한 선생의 제한으로 인해 학생이 더 잘할 수 없었습니다. 이 연구로는 학생이 선생의 제한을 넘어 더 잘할 수 있게 되었고, 학습 횟수가 30% 줄었습니다. 현실에서는 모델 개발 시 비용을 절감할 수 있어요. 예를 들어, 기존에는 100번의 학습이 필요했지만, 이 방법으로는 70번만으로도 더 잘할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특정 데이터셋에서만 검증되었기 때문에 다른 데이터셋에서는 효과가 줄 수 있습니다. 이렇게 하면 보완할 수 있을 것으로 보입니다. 다양한 데이터셋에서 실험을 통해 일반성을 높일 수 있어요.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강화학습: </w:t>
      </w:r>
      <w:r>
        <w:rPr>
          <w:rFonts w:ascii="맑은 고딕" w:hAnsi="맑은 고딕" w:eastAsia="맑은 고딕"/>
          <w:sz w:val="19"/>
        </w:rPr>
        <w:t>기계가 행동을 통해 보상받으며 학습하는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모델: </w:t>
      </w:r>
      <w:r>
        <w:rPr>
          <w:rFonts w:ascii="맑은 고딕" w:hAnsi="맑은 고딕" w:eastAsia="맑은 고딕"/>
          <w:sz w:val="19"/>
        </w:rPr>
        <w:t>데이터를 학습해 특정 작업을 수행하는 컴퓨터 프로그램입니다.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정책: </w:t>
      </w:r>
      <w:r>
        <w:rPr>
          <w:rFonts w:ascii="맑은 고딕" w:hAnsi="맑은 고딕" w:eastAsia="맑은 고딕"/>
          <w:sz w:val="19"/>
        </w:rPr>
        <w:t>모델이 어떤 행동을 할지를 결정하는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강-약 모델: </w:t>
      </w:r>
      <w:r>
        <w:rPr>
          <w:rFonts w:ascii="맑은 고딕" w:hAnsi="맑은 고딕" w:eastAsia="맑은 고딕"/>
          <w:sz w:val="19"/>
        </w:rPr>
        <w:t>강한 모델은 많은 데이터를 학습해 잘 작동하지만, 약한 모델은 데이터가 적어 잘 작동하지 않습니다.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역산전달: </w:t>
      </w:r>
      <w:r>
        <w:rPr>
          <w:rFonts w:ascii="맑은 고딕" w:hAnsi="맑은 고딕" w:eastAsia="맑은 고딕"/>
          <w:sz w:val="19"/>
        </w:rPr>
        <w:t>강한 모델이 약한 모델을 따라가며 학습하는 방법입니다.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강화학습, 역산전달, 정책, 모델, 강-약 모델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강화학습·로보틱스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Show-Harness: Just a VLM Agent Can Play Robots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Yanzhe Chen, Zechen Bai, Zhijun Cao, Wenzheng Zeng, Kevin Qinghong Lin, Yiqi Lin 외  ·  👍 160  ·  게재 2026-09-09  ·  </w:t>
      </w:r>
      <w:hyperlink r:id="rId19">
        <w:r>
          <w:rPr>
            <w:rFonts w:ascii="맑은 고딕" w:hAnsi="맑은 고딕" w:eastAsia="맑은 고딕"/>
            <w:color w:val="5B4BFF"/>
            <w:u w:val="single"/>
          </w:rPr>
          <w:t>arXiv:2609.10522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VLM을 통해 로봇을 제어하는 새로운 방법을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로봇을 조종하는 것은 어려운 일이었지만, 이 연구는 로봇이 스스로 판단할 수 있도록 도와줍니다. 예를 들어, '컵을 잡아'라고 말하면, 로봇이 알아서 잡는 방식으로 움직이게 됩니다. 이는 로봇이 사람처럼 생각할 수 있게 해주는 기술입니다.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집안 청소 로봇을 자동으로 조절할 수 있습니다. 예를 들어, '지면을 청소하라'고 말하면, 로봇이 알아서 청소를 시작합니다. 이는 사람이 직접 조작할 필요 없이 로봇이 스스로 판단하고 행동할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기존의 VLM은 세상에 대한 지식이 있지만, 이를 로봇 제어로 전환하는 데 어려움이 있습니다. 특히, 비공개 모델이나 저비용으로 로봇을 제어하는 방법이 부족했습니다.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로봇을 조종하는 것은 복잡한 일입니다. Show-Harness는 로봇이 무엇을 해야 하는지 VLM에게 쉽게 말할 수 있도록 도와줍니다. 예를 들어, '컵을 잡아라'라고 말하면, VLM이 이해하고 로봇이 실제로 잡는 방식으로 행동하게 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이전에는 비공개 모델이나 저비용으로 로봇을 제어하는 것이 어려웠습니다. 이 연구로는 비공개 모델도 제어할 수 있고, GPU 몇 시간만으로 작은 모델도 사용할 수 있게 되었습니다. 예를 들어, 10시간만에 작은 모델도 로봇을 제어할 수 있게 되었습니다. 이는 로봇 제어에 비용을 줄이고, 다양한 환경에서 활용할 수 있게 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특정 환경에서만 잘 작동할 수 있으며, 복잡한 작업에는 한계가 있습니다. 이는 더 많은 데이터와 다양한 환경에서의 테스트를 통해 보완할 수 있을 것으로 보입니다. 또한, 현재는 전용 하드웨어가 필요하지만, 향후 GUI를 통해 제어할 수 있도록 개선할 수 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VLM: </w:t>
      </w:r>
      <w:r>
        <w:rPr>
          <w:rFonts w:ascii="맑은 고딕" w:hAnsi="맑은 고딕" w:eastAsia="맑은 고딕"/>
          <w:sz w:val="19"/>
        </w:rPr>
        <w:t>영상과 텍스트를 이해할 수 있는 인공지능 모델입니다.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로봇 제어: </w:t>
      </w:r>
      <w:r>
        <w:rPr>
          <w:rFonts w:ascii="맑은 고딕" w:hAnsi="맑은 고딕" w:eastAsia="맑은 고딕"/>
          <w:sz w:val="19"/>
        </w:rPr>
        <w:t>로봇이 스스로 움직이거나 작업을 수행하도록 지시하는 일입니다.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GUI: </w:t>
      </w:r>
      <w:r>
        <w:rPr>
          <w:rFonts w:ascii="맑은 고딕" w:hAnsi="맑은 고딕" w:eastAsia="맑은 고딕"/>
          <w:sz w:val="19"/>
        </w:rPr>
        <w:t>사용자가 컴퓨터나 스마트폰을 조작할 때 보이는 화면입니다.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GPU: </w:t>
      </w:r>
      <w:r>
        <w:rPr>
          <w:rFonts w:ascii="맑은 고딕" w:hAnsi="맑은 고딕" w:eastAsia="맑은 고딕"/>
          <w:sz w:val="19"/>
        </w:rPr>
        <w:t>영상 처리나 인공지능 계산을 빠르게 해주는 컴퓨터 부품입니다.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제로샷 학습: </w:t>
      </w:r>
      <w:r>
        <w:rPr>
          <w:rFonts w:ascii="맑은 고딕" w:hAnsi="맑은 고딕" w:eastAsia="맑은 고딕"/>
          <w:sz w:val="19"/>
        </w:rPr>
        <w:t>새로운 것을 배우지 않고도 바로 사용할 수 있는 학습 방식입니다.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VLM, 로봇 제어, Show-Harness, GUI, 제로샷 학습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OpenWAM: An Open, Modular Exploration Towards Systematic World-Action Model Pretraining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Yuran Wang, Siqiao Huang, Mingleyang Li, Chenhao Zhang, Jiaqi Liang, Weiyang Jin 외  ·  👍 76  ·  게재 2026-09-07  ·  </w:t>
      </w:r>
      <w:hyperlink r:id="rId20">
        <w:r>
          <w:rPr>
            <w:rFonts w:ascii="맑은 고딕" w:hAnsi="맑은 고딕" w:eastAsia="맑은 고딕"/>
            <w:color w:val="5B4BFF"/>
            <w:u w:val="single"/>
          </w:rPr>
          <w:t>arXiv:2609.07398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OpenWAM은 세계-행동 모델을 훈련하는 방법을 개방하고 모듈화하여 연구를 쉽게 만듭니다.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OpenWAM은 로봇이 세상을 이해하고 행동할 수 있도록 도와주는 도구입니다. 로봇이 사람처럼 배우고, 실수를 통해 더 잘할 수 있도록 도와요. 예를 들어, 로봇이 주방에서 요리하는 법을 배우면, 실수를 반복해 점점 잘해 나갑니다.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로봇이 주방에서 음식을 만드는 작업을 배울 수 있도록 도와줍니다. 로봇이 사람의 행동을 관찰해 배우고, 실제 작업에서 실수를 수정해 나아가는 방식입니다.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기존의 세계-행동 모델은 하나의 큰 시스템으로 만들어져 설계 선택사항이 분명하지 않아 연구가 어려웠습니다. 개발자는 모듈을 자유롭게 조합해 실험을 진행할 수 있는 방법이 필요했습니다.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OpenWAM은 세계를 이해하고 행동을 할 수 있는 기계를 만들기 위해 여러 작은 부품을 조합합니다. 예를 들어, 친구가 놀이를 하며 배운 것을 기계가 배울 수 있도록 도와주는 부품이 있습니다. 이 부품들을 자유롭게 바꿔가며 어떤 것이 효과적인지 실험합니다.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모듈을 바꾸는 것이 어려워 연구가 복잡했습니다. 이 연구로는 모듈을 자유롭게 조합해 실험을 쉽게 할 수 있게 되었습니다. 예를 들어, 6,400시간의 데이터로 훈련해 실제 로봇에서도 잘 작동합니다. 이는 로봇이 다양한 환경에서 더 잘 움직일 수 있게 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주로 시뮬레이션과 간단한 로봇 실험에 집중되어 있어 복잡한 환경에서는 한계가 있을 수 있습니다. 이렇게 하면 보완할 수 있을 것으로 보입니다. 더 다양한 환경과 데이터를 추가해 연구 범위를 넓히면 좋습니다.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세계-행동 모델: </w:t>
      </w:r>
      <w:r>
        <w:rPr>
          <w:rFonts w:ascii="맑은 고딕" w:hAnsi="맑은 고딕" w:eastAsia="맑은 고딕"/>
          <w:sz w:val="19"/>
        </w:rPr>
        <w:t>로봇이 세상을 이해하고 행동할 수 있도록 학습하는 시스템입니다.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모듈화: </w:t>
      </w:r>
      <w:r>
        <w:rPr>
          <w:rFonts w:ascii="맑은 고딕" w:hAnsi="맑은 고딕" w:eastAsia="맑은 고딕"/>
          <w:sz w:val="19"/>
        </w:rPr>
        <w:t>큰 시스템을 작은 부품으로 나누어 쉽게 조합하고 관리하는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훈련 데이터: </w:t>
      </w:r>
      <w:r>
        <w:rPr>
          <w:rFonts w:ascii="맑은 고딕" w:hAnsi="맑은 고딕" w:eastAsia="맑은 고딕"/>
          <w:sz w:val="19"/>
        </w:rPr>
        <w:t>모델이 배우는 데 사용되는 실제 데이터나 예시입니다.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시뮬레이션: </w:t>
      </w:r>
      <w:r>
        <w:rPr>
          <w:rFonts w:ascii="맑은 고딕" w:hAnsi="맑은 고딕" w:eastAsia="맑은 고딕"/>
          <w:sz w:val="19"/>
        </w:rPr>
        <w:t>실제 실험보다 먼저 컴퓨터로 가상 환경에서 테스트하는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로봇 제어: </w:t>
      </w:r>
      <w:r>
        <w:rPr>
          <w:rFonts w:ascii="맑은 고딕" w:hAnsi="맑은 고딕" w:eastAsia="맑은 고딕"/>
          <w:sz w:val="19"/>
        </w:rPr>
        <w:t>로봇이 움직이고 작업하는 방식을 설계하는 기술입니다.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세계-행동 모델, 모듈화, 훈련 데이터, 시뮬레이션, 로봇 제어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GE-Act 2.0: Pretraining and Scaling a World-Action Model for Robotic Manipulation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AgiBot Research Team, Renhang Liu, Wenzhi Zhao, Zhuo Yang, Liliang Chen, Pengfei Zhou 외  ·  👍 56  ·  게재 2026-09-04  ·  </w:t>
      </w:r>
      <w:hyperlink r:id="rId21">
        <w:r>
          <w:rPr>
            <w:rFonts w:ascii="맑은 고딕" w:hAnsi="맑은 고딕" w:eastAsia="맑은 고딕"/>
            <w:color w:val="5B4BFF"/>
            <w:u w:val="single"/>
          </w:rPr>
          <w:t>arXiv:2609.05588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로봇이 스스로 배워서 물건을 조작하는 방법을 개선했습니다.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GE-Act 2.0은 로봇이 스스로 배우는 방법을 개선한 기술입니다. 로봇이 보이는 영상과 행동을 학습해, 미래에 어떤 일이 일어날지 예측합니다. 예를 들어, 로봇이 냉장고에서 음식을 꺼내고, 조리기에서 음식을 조리하는 과정을 자동으로 배울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로봇이 주방에서 조리하는 데 사용할 수 있습니다. 예를 들어, 로봇이 냉장고에서 음식을 꺼내고, 조리기에서 음식을 조리하는 과정을 자동으로 배울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로봇이 새로운 환경에서 물건을 조작하는 데 어려움이 있었고, 학습 데이터가 부족해서 성능이 낮았습니다. 기존 방법은 비슷한 작업을 하기 위해 많은 데이터와 조정이 필요했습니다.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GE-Act 2.0은 로봇이 스스로 배우는 방법을 개선했습니다. 로봇이 보이는 영상과 행동을 학습해, 미래에 어떤 일이 일어날지 예측합니다. 예를 들어, 로봇이 물건을 집을 때, 어떻게 움직여야 할지 예측해서 더 잘 집을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학습 데이터가 적어서 성공률이 낮았고, 새로운 환경에서는 잘 작동하지 않았습니다. 이 연구로 학습 데이터를 늘리면 성공률이 17.1%에서 44.1%로 올랐고, 새로운 작업에서도 잘 작동합니다. 예를 들어, 로봇이 어두운 방에서 물건을 집을 때도 잘 할 수 있게 되었습니다.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특정 환경에서만 잘 작동하고, 새로운 물건이나 상황에서는 한계가 있습니다. 이렇게 하면 보완할 수 있을 것으로 보입니다: 다양한 환경과 물건을 학습시켜 일반화 능력을 높이면 더 많은 상황에서 잘 작동할 수 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로봇 조작: </w:t>
      </w:r>
      <w:r>
        <w:rPr>
          <w:rFonts w:ascii="맑은 고딕" w:hAnsi="맑은 고딕" w:eastAsia="맑은 고딕"/>
          <w:sz w:val="19"/>
        </w:rPr>
        <w:t>로봇이 사람처럼 물건을 움직이거나 조작하는 기술입니다.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자연어 처리: </w:t>
      </w:r>
      <w:r>
        <w:rPr>
          <w:rFonts w:ascii="맑은 고딕" w:hAnsi="맑은 고딕" w:eastAsia="맑은 고딕"/>
          <w:sz w:val="19"/>
        </w:rPr>
        <w:t>로봇이 사람의 말을 이해하고, 행동을 조절하는 기술입니다.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자연 이미지 생성: </w:t>
      </w:r>
      <w:r>
        <w:rPr>
          <w:rFonts w:ascii="맑은 고딕" w:hAnsi="맑은 고딕" w:eastAsia="맑은 고딕"/>
          <w:sz w:val="19"/>
        </w:rPr>
        <w:t>로봇이 보는 영상을 바탕으로 미래의 모습을 예측하는 기술입니다.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강화학습: </w:t>
      </w:r>
      <w:r>
        <w:rPr>
          <w:rFonts w:ascii="맑은 고딕" w:hAnsi="맑은 고딕" w:eastAsia="맑은 고딕"/>
          <w:sz w:val="19"/>
        </w:rPr>
        <w:t>로봇이 행동을 반복하며, 성공을 위해 학습하는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데이터 전처리: </w:t>
      </w:r>
      <w:r>
        <w:rPr>
          <w:rFonts w:ascii="맑은 고딕" w:hAnsi="맑은 고딕" w:eastAsia="맑은 고딕"/>
          <w:sz w:val="19"/>
        </w:rPr>
        <w:t>로봇이 학습할 수 있도록 데이터를 정리하고, 필요한 정보만 추출하는 과정입니다.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로봇 조작, 자연 이미지 생성, 강화학습, 자연어 처리, 데이터 전처리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AI 일반·에이전트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Bilevel Coordinated Reflection: A Game-Theoretic Approach to Multi-Agent LLM Systems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Yihang Chen, Yuxiang Chen, Yuxuan Huang, Meng Fang, Weilin Luo, Jun Wang  ·  👍 142  ·  게재 2026-09-02  ·  </w:t>
      </w:r>
      <w:hyperlink r:id="rId22">
        <w:r>
          <w:rPr>
            <w:rFonts w:ascii="맑은 고딕" w:hAnsi="맑은 고딕" w:eastAsia="맑은 고딕"/>
            <w:color w:val="5B4BFF"/>
            <w:u w:val="single"/>
          </w:rPr>
          <w:t>arXiv:2609.02750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다양한 AI들이 협력하는 시스템을 더 잘 조율하는 방법을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여러 친구들이 함께 게임을 하려면, 서로의 의견을 듣고, 더 나은 방법을 찾는 게 중요해요. 이 논문은 친구들이 서로의 말을 듣고, 더 잘 협력하는 방법을 찾는 게임처럼 생각해, AI들이 더 잘 협력하도록 도와요. 예를 들어, 두 친구가 문제를 풀 때, 서로의 의견을 듣고, 더 나은 답을 찾는 방식이에요.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여러 AI가 함께 프로그래밍 문제를 풀 때 사용할 수 있어요. 예를 들어, 한 AI가 코드를 작성하고, 다른 AI가 그 코드를 검토해 더 나은 버전을 만드는 방식이에요. 이는 실제 개발자들이 협업할 때도 유사한 방식으로 사용할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여러 AI들이 협력하면서 일관된 조율, 기억 개선, 외부 검증의 역할이 명확하지 않아 성능이 제한적이었습니다. 이 문제를 해결하기 위해 새로운 게임 이론 기반 접근법이 필요했습니다.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여러 AI들이 일을 함께 하려면, 서로의 의견을 조율하고, 배우고 싶은 마음을 표현해야 해요. 이 논문은 이 과정을 게임처럼 생각해, AI들이 더 잘 협력하도록 도와요. 예를 들어, 두 AI가 서로의 의견을 듣고, 더 나은 결정을 내리는 방식이에요.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AI들이 서로의 의견을 잘 듣지 못해 협력이 어려웠습니다. 이 연구로는 AI들이 서로의 말을 더 잘 듣고, 배우는 방식을 개선해 성공률이 72.2%로 높아졌습니다. 이는 실제 문제 해결에 큰 도움이 됩니다. 예를 들어, 프로그래밍 문제를 풀 때 여러 AI가 서로의 의견을 듣고, 더 나은 코드를 작성할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특정 환경에서만 잘 작동할 수 있으며, 다른 환경에서는 효과가 줄어들 수 있습니다. 이는 더 다양한 환경에서 테스트하고, 다양한 조건을 고려해 알고리즘을 개선하면 보완할 수 있을 것으로 보입니다. 또한, 계산 자원이 많아야 작동할 수 있어, 더 효율적인 알고리즘 개발이 필요합니다.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게임 이론: </w:t>
      </w:r>
      <w:r>
        <w:rPr>
          <w:rFonts w:ascii="맑은 고딕" w:hAnsi="맑은 고딕" w:eastAsia="맑은 고딕"/>
          <w:sz w:val="19"/>
        </w:rPr>
        <w:t>여러 사람이 서로의 선택에 따라 결과가 달라지는 상황을 분석하는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반성: </w:t>
      </w:r>
      <w:r>
        <w:rPr>
          <w:rFonts w:ascii="맑은 고딕" w:hAnsi="맑은 고딕" w:eastAsia="맑은 고딕"/>
          <w:sz w:val="19"/>
        </w:rPr>
        <w:t>일을 했을 때, 어떤 점이 잘 되었고, 어떤 점이 잘못되었는지를 생각해 더 나은 방법을 찾는 과정입니다.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메모리: </w:t>
      </w:r>
      <w:r>
        <w:rPr>
          <w:rFonts w:ascii="맑은 고딕" w:hAnsi="맑은 고딕" w:eastAsia="맑은 고딕"/>
          <w:sz w:val="19"/>
        </w:rPr>
        <w:t>AI가 배운 내용이나 경험을 저장해 뒀다가 필요할 때 다시 사용하는 저장소입니다.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확률: </w:t>
      </w:r>
      <w:r>
        <w:rPr>
          <w:rFonts w:ascii="맑은 고딕" w:hAnsi="맑은 고딕" w:eastAsia="맑은 고딕"/>
          <w:sz w:val="19"/>
        </w:rPr>
        <w:t>어떤 일이 일어날 가능성을 수치로 표현하는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알고리즘: </w:t>
      </w:r>
      <w:r>
        <w:rPr>
          <w:rFonts w:ascii="맑은 고딕" w:hAnsi="맑은 고딕" w:eastAsia="맑은 고딕"/>
          <w:sz w:val="19"/>
        </w:rPr>
        <w:t>특정 문제를 해결하기 위해 설계된 단계별 절차나 규칙입니다.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게임 이론, 반성, 메모리, 확률, 알고리즘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AgentGrad: Intervention-guided Prompt Optimization for Multi Agent Systems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Jaewon Chu, Jinwoo Seo, Jaewon Cho, Jeehye Na, Yunyang Xiong, Youngdae Kim 외  ·  👍 80  ·  게재 2026-09-08  ·  </w:t>
      </w:r>
      <w:hyperlink r:id="rId23">
        <w:r>
          <w:rPr>
            <w:rFonts w:ascii="맑은 고딕" w:hAnsi="맑은 고딕" w:eastAsia="맑은 고딕"/>
            <w:color w:val="5B4BFF"/>
            <w:u w:val="single"/>
          </w:rPr>
          <w:t>arXiv:2609.08572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AgentGrad는 여러 인공지능을 함께 사용할 때 더 잘 작동하도록 도와주는 방법입니다.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AgentGrad는 여러 친구들이 함께 게임을 할 때, 각 친구가 어떤 문제가 있는지 하나씩 확인하고, 같은 문제가 있는 친구들에게 같은 해결책을 줍니다. 예를 들어, 친구 A가 공 던지기를 잘못하면, A에게만 설명을 바꾸고, 같은 실수를 하는 친반 B, C에게도 같은 방법을 적용합니다.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AgentGrad는 여러 인공지능이 함께 여행 계획을 짜는 시스템에서 사용됩니다. 각 인공지능이 여행지 추천을 잘못하면, AgentGrad는 각 인공지능을 하나씩 바꾸어 어떤 문제가 해결되는지 확인하고, 같은 문제를 가진 인공지능에게 같은 해결책을 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여러 인공지능이 함께 일할 때, 각각의 설명을 어떻게 바꿔야 잘 작동하는지 찾는 것이 어렵습니다. 이전 방법은 설명을 바꾸는 데 문제가 있었고, 결과도 일반화되지 않았습니다.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AgentGrad는 여러 친구들이 함께 게임을 할 때, 각 친구가 어떤 문제가 있는지 하나씩 확인합니다. 문제가 해결되면 그 친구에게만 설명을 바꾸고, 같은 문제가 있는 친구들에게 같은 해결책을 줍니다. 예를 들어, 친구 A가 '공 던지기'에서 실수하면, A에게만 설명을 바꾸고, 같은 실수를 하는 친구 B, C에게도 같은 방법을 적용합니다.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이전에는 설명을 바꾸는 데 문제가 있었고, 결과도 서로 다른 문제를 섞어버렸습니다. AgentGrad는 한 번에 하나씩 문제를 해결하고, 같은 문제를 묶어 더 좋은 결과를 만듭니다. 예를 들어, 게임에서 여러 플레이어가 공 던지기를 잘못하면, AgentGrad는 각 플레이어에게 맞춤형 해결책을 줍니다. 이는 실제 게임 개발에서 더 나은 성과를 낼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특정한 문제만 해결할 수 있고, 모든 상황에 맞는 것은 아닙니다. 또한, 설명을 바꾸는 과정이 복잡해서 사용하기 어렵습니다. 이는 더 많은 데이터를 사용하거나, 사용자가 직접 설정할 수 있는 옵션을 추가하면 보완할 수 있을 것으로 보입니다.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대화형 시스템: </w:t>
      </w:r>
      <w:r>
        <w:rPr>
          <w:rFonts w:ascii="맑은 고딕" w:hAnsi="맑은 고딕" w:eastAsia="맑은 고딕"/>
          <w:sz w:val="19"/>
        </w:rPr>
        <w:t>사람과 컴퓨터가 말을 통해 소통하는 시스템입니다.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인공지능: </w:t>
      </w:r>
      <w:r>
        <w:rPr>
          <w:rFonts w:ascii="맑은 고딕" w:hAnsi="맑은 고딕" w:eastAsia="맑은 고딕"/>
          <w:sz w:val="19"/>
        </w:rPr>
        <w:t>사람처럼 생각하고 판단할 수 있는 컴퓨터입니다.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최적화: </w:t>
      </w:r>
      <w:r>
        <w:rPr>
          <w:rFonts w:ascii="맑은 고딕" w:hAnsi="맑은 고딕" w:eastAsia="맑은 고딕"/>
          <w:sz w:val="19"/>
        </w:rPr>
        <w:t>가장 좋은 결과를 얻기 위해 방법을 조정하는 과정입니다.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문제 해결: </w:t>
      </w:r>
      <w:r>
        <w:rPr>
          <w:rFonts w:ascii="맑은 고딕" w:hAnsi="맑은 고딕" w:eastAsia="맑은 고딕"/>
          <w:sz w:val="19"/>
        </w:rPr>
        <w:t>어떤 문제가 있으면 그것을 해결하는 방법을 찾는 것입니다.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데이터: </w:t>
      </w:r>
      <w:r>
        <w:rPr>
          <w:rFonts w:ascii="맑은 고딕" w:hAnsi="맑은 고딕" w:eastAsia="맑은 고딕"/>
          <w:sz w:val="19"/>
        </w:rPr>
        <w:t>정보를 저장하고 분석하는 것입니다.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AgentGrad, 다중 인공지능, 최적화, 문제 해결, 대화형 시스템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Iris: Climbing to the Search Frontier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Ziyuan Liu, Hengqi Liu, Zichuan Wang, Yang Qin, Jiachen Liang, Xu Chu 외  ·  👍 69  ·  게재 2026-09-03  ·  </w:t>
      </w:r>
      <w:hyperlink r:id="rId24">
        <w:r>
          <w:rPr>
            <w:rFonts w:ascii="맑은 고딕" w:hAnsi="맑은 고딕" w:eastAsia="맑은 고딕"/>
            <w:color w:val="5B4BFF"/>
            <w:u w:val="single"/>
          </w:rPr>
          <w:t>arXiv:2609.04304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Iris는 검색 능력이 탁월한 대규모 AI 모델입니다.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이 논문은 AI가 스스로 학습해서 더 잘 정보를 찾는 방법을 소개합니다. 예를 들어, AI가 책을 읽고, 그 책에 대한 질문을 스스로 만들어서 답을 찾는 것처럼요. 이 방법은 학교에서 과제를 할 때 도움이 되고, 검색 엔진에서도 더 잘 작동할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검색 엔진에서 사용할 수 있습니다. 예를 들어, 사용자가 '최근에 발표된 과학 논문'을 검색할 때, AI가 더 정확한 결과를 보여줄 수 있습니다. 또한, 학교에서 학생들이 과제를 할 때, AI가 자동으로 관련 자료를 찾아주어 시간을 절약할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검색 기능이 부족한 AI가 있는 문제를 해결하고자 합니다. 기존 AI는 정보를 찾는 데 어려움을 겪습니다. 이 논문은 더 정확하고 빠른 검색을 위한 방법을 제안합니다.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논문은 AI가 스스로 학습하는 방법을 사용합니다. 먼저, 웹사이트에서 정보를 찾는 방법을 배우고, 그 정보를 바탕으로 질문을 만듭니다. AI는 이 질문에 답을 찾도록 훈련받고, 점점 더 어려운 질문도 해결할 수 있게 됩니다. 예를 들어, '어떤 책이 1900년에 출간되었고, 그 책의 저자는 누구인가?'라는 질문을 AI가 스스로 해결하도록 훈련합니다.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AI가 정보를 찾는 데 어려움을 겪었습니다. 이 연구로 AI가 스스로 학습하며, 더 정확하고 빠르게 정보를 찾을 수 있게 되었습니다. 예를 들어, 검색 성능이 82.2%에서 88.6%로 향상되었습니다. 이는 실제 검색 엔진에서 더 나은 결과를 제공할 수 있습니다. 예를 들어, 사용자가 '최근에 발표된 과학 논문'을 검색할 때, AI가 더 정확한 결과를 보여줄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연구에서는 검색 성능만을 평가했기 때문에, 다른 측면은 다루지 않았습니다. 또한, 테스트 시 검증 과정을 생략했기 때문에, 실제 사용 시 오류가 있을 수 있습니다. 이렇게 하면 보완할 수 있을 것으로 보입니다. 테스트 시 검증 과정을 추가하고, 다양한 측면을 평가하면 더 신뢰할 수 있는 결과를 얻을 수 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검색: </w:t>
      </w:r>
      <w:r>
        <w:rPr>
          <w:rFonts w:ascii="맑은 고딕" w:hAnsi="맑은 고딕" w:eastAsia="맑은 고딕"/>
          <w:sz w:val="19"/>
        </w:rPr>
        <w:t>정보를 찾는 과정을 말합니다. 예를 들어, 인터넷에서 특정 내용을 찾는 것을 말합니다.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AI: </w:t>
      </w:r>
      <w:r>
        <w:rPr>
          <w:rFonts w:ascii="맑은 고딕" w:hAnsi="맑은 고딕" w:eastAsia="맑은 고딕"/>
          <w:sz w:val="19"/>
        </w:rPr>
        <w:t>인공지능은 사람처럼 생각하고 행동하는 컴퓨터입니다. 예를 들어, Siri나 Alexa처럼 말을 이해하고 응답하는 컴퓨터입니다.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훈련: </w:t>
      </w:r>
      <w:r>
        <w:rPr>
          <w:rFonts w:ascii="맑은 고딕" w:hAnsi="맑은 고딕" w:eastAsia="맑은 고딕"/>
          <w:sz w:val="19"/>
        </w:rPr>
        <w:t>AI가 학습하는 과정을 말합니다. 예를 들어, AI가 책을 읽고, 그 내용을 기억하는 과정입니다.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모델: </w:t>
      </w:r>
      <w:r>
        <w:rPr>
          <w:rFonts w:ascii="맑은 고딕" w:hAnsi="맑은 고딕" w:eastAsia="맑은 고딕"/>
          <w:sz w:val="19"/>
        </w:rPr>
        <w:t>AI가 사용하는 프로그램이나 시스템을 말합니다. 예를 들어, Siri는 AI 모델을 사용합니다.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검증: </w:t>
      </w:r>
      <w:r>
        <w:rPr>
          <w:rFonts w:ascii="맑은 고딕" w:hAnsi="맑은 고딕" w:eastAsia="맑은 고딕"/>
          <w:sz w:val="19"/>
        </w:rPr>
        <w:t>AI가 정확하게 작동하는지 확인하는 과정을 말합니다. 예를, AI가 질문에 대한 정답을 잘 찾는지 확인하는 것입니다.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AI, 검색, 훈련, 모델, 검증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음성·오디오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AuK Technical Report: An Open-Source Foundational Model for Speech Generation and Editing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Ziyang Ma, Zhikang Niu, Wenming Tu, Tianrui Wang, Ruiqi Yan, Junxi Liu 외  ·  👍 163  ·  게재 2026-09-08  ·  </w:t>
      </w:r>
      <w:hyperlink r:id="rId25">
        <w:r>
          <w:rPr>
            <w:rFonts w:ascii="맑은 고딕" w:hAnsi="맑은 고딕" w:eastAsia="맑은 고딕"/>
            <w:color w:val="5B4BFF"/>
            <w:u w:val="single"/>
          </w:rPr>
          <w:t>arXiv:2609.08936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AuK는 음성 생성과 편집을 하나의 인터페이스로 통합한 오픈소스 모델입니다.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AuK는 말로 설명하고 음성으로도 편집할 수 있는 마법 같은 모델입니다. 예를 들어, '이 음성을 더 밝게 만들어'라고 말하면, 모델이 음성을 수정해 줍니다. 이 모델은 말과 음성을 동시에 이해하고, 음성을 생성하거나 수정할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AuK는 음성 생성을 위해 '안녕하세요'라고 말하면 음성을 생성하고, '소리가 작아요'라고 말하면 음성을 더 크게 만들 수 있습니다. 이 기술은 영화 제작이나 교육용 자료 생성에 활용될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음성 생성과 편집을 별도의 인터페이스로 처리하는 한계가 있었고, 다양한 작업을 지원하는 모델이 부족했습니다. 이 논문은 이러한 문제를 해결하기 위해 통합된 모델을 제안합니다.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AuK는 말로 설명하고 음성으로도 편집할 수 있는 마법 같은 모델입니다. 예를 들어, '이 음성을 더 밝게 만들어'라고 말하면, 모델이 음성을 수정해 줍니다. 이 모델은 말과 음성을 동시에 이해하고, 음성을 생성하거나 수정할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음성 생성과 편집을 별도의 모델로 처리해야 했고, 작업별로 다른 인터페이스가 필요했습니다. 이 연구로는 하나의 인터페이스로 모든 작업을 처리할 수 있게 되었고, 추론 속도도 4.5배 빨라졌습니다. 예를 들어, 음성을 생성하고 동시에 편집할 수 있어, 제작 시간이 절반으로 줄어듭니다.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현재는 특정 음성 편집 기능이 제한적이며, 대규모 데이터가 필요해 접근성이 낮습니다. 이는 더 많은 데이터를 수집하고, 모델을 더 작게 만들면 보완할 수 있을 것으로 보입니다. 예를 들어, 작은 모델로도 같은 기능을 사용할 수 있도록 개선하면, 더 많은 사람들이 사용할 수 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음성 생성: </w:t>
      </w:r>
      <w:r>
        <w:rPr>
          <w:rFonts w:ascii="맑은 고딕" w:hAnsi="맑은 고딕" w:eastAsia="맑은 고딕"/>
          <w:sz w:val="19"/>
        </w:rPr>
        <w:t>말을 들으면서 음성을 만들어주는 기술입니다.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음성 편집: </w:t>
      </w:r>
      <w:r>
        <w:rPr>
          <w:rFonts w:ascii="맑은 고딕" w:hAnsi="맑은 고딕" w:eastAsia="맑은 고딕"/>
          <w:sz w:val="19"/>
        </w:rPr>
        <w:t>이미 생성된 음성을 수정하거나 바꾸는 기술입니다.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모델: </w:t>
      </w:r>
      <w:r>
        <w:rPr>
          <w:rFonts w:ascii="맑은 고딕" w:hAnsi="맑은 고딕" w:eastAsia="맑은 고딕"/>
          <w:sz w:val="19"/>
        </w:rPr>
        <w:t>데이터를 학습해 특정 작업을 수행하는 컴퓨터 프로그램입니다.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추론: </w:t>
      </w:r>
      <w:r>
        <w:rPr>
          <w:rFonts w:ascii="맑은 고딕" w:hAnsi="맑은 고딕" w:eastAsia="맑은 고딕"/>
          <w:sz w:val="19"/>
        </w:rPr>
        <w:t>모델이 새로운 데이터를 처리할 때의 과정입니다.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지시: </w:t>
      </w:r>
      <w:r>
        <w:rPr>
          <w:rFonts w:ascii="맑은 고딕" w:hAnsi="맑은 고딕" w:eastAsia="맑은 고딕"/>
          <w:sz w:val="19"/>
        </w:rPr>
        <w:t>어떤 작업을 수행하라고 하는 말입니다.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AuK, 음성 생성, 음성 편집, 오픈소스, 모델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Multimodal Duplex Interaction Agent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Orantqing, Shengpeng Ji, Junlong Tong, Jialong Zuo, Dongjie Fu, Di Cao 외  ·  👍 94  ·  게재 2026-09-08  ·  </w:t>
      </w:r>
      <w:hyperlink r:id="rId26">
        <w:r>
          <w:rPr>
            <w:rFonts w:ascii="맑은 고딕" w:hAnsi="맑은 고딕" w:eastAsia="맑은 고딕"/>
            <w:color w:val="5B4BFF"/>
            <w:u w:val="single"/>
          </w:rPr>
          <w:t>arXiv:2609.08977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Gander는 대화 중에 중단하거나 질문을 던질 수 있는 자연스러운 대화를 가능하게 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Gander는 두 개의 친구처럼 일하는 시스템입니다. 하나는 즉시 대답하는 친구이고, 다른 하나는 복잡한 문제를 해결하는 친구입니다. 두 친구는 도구를 사용해 서로 말을 나누며, 대화 중에 중단하거나 추가 질문을 받을 수 있습니다. 예를 들어, 대화 중에 '잠깐, 이거 더 설명해줘'라고 말하면, Gander는 즉시 멈추고 추가 질문을 받을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Gander는 대화 중에 중단하거나 추가 질문을 받을 수 있어, 실제 대화에서 유용합니다. 예를 들어, 대화 중에 '잠깐, 이거 더 설명해줘'라고 말하면, Gander는 즉시 멈추고 추가 질문을 받을 수 있습니다. 이 기능은 자연스러운 대화를 가능하게 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일반적인 대화 시스템은 대화 중에 중단하거나 추가 질문을 받을 수 없어 자연스러운 대화가 어렵습니다. 또한, 복잡한 작업을 처리하는 데도 한계가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Gander는 두 개의 친구처럼 일합니다. 하나는 즉시 대답하는 친구이고, 다른 하나는 복잡한 문제를 해결하는 친구입니다. 두 친구는 도구를 사용해 서로 말을 나누며, 대화 중에 중단하거나 추가 질문을 받을 수 있습니다. 예를 들어, 대화 중에 '잠깐, 이거 더 설명해줘'라고 말하면, 즉시 대답하는 친구가 멈추고, 복잡한 문제를 해결하는 친을에게 물어볼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이전에는 대화 중에 중단하거나 추가 질문을 받을 수 없어 자연스러운 대화가 어려웠습니다. Gander는 이러한 한계를 극복해 대화 중에 중단하거나 질문을 던질 수 있습니다. 예를 들어, 대화 중에 '잠깐, 이거 더 설명해줘'라고 말하면, Gander는 즉시 멈추고 추가 질문을 받을 수 있습니다. 이는 실제 대화에서 자연스럽게 사용할 수 있는 기능입니다.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도구를 사용하는 환경에 초점을 맞추고 있어, 더 복잡한 작업에 한계가 있습니다. 또한, 다양한 환경에서의 성능이 검증되지 않았습니다. 이렇게 하면 보완할 수 있을 것으로 보입니다. 더 다양한 환경에서의 성능을 평가하고, 복잡한 작업을 처리하는 능력을 향상시킬 수 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다중 모달: </w:t>
      </w:r>
      <w:r>
        <w:rPr>
          <w:rFonts w:ascii="맑은 고딕" w:hAnsi="맑은 고딕" w:eastAsia="맑은 고딕"/>
          <w:sz w:val="19"/>
        </w:rPr>
        <w:t>음성, 텍스트, 이미지 등 여러 형태의 정보를 함께 사용하는 기술입니다.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실시간 대화: </w:t>
      </w:r>
      <w:r>
        <w:rPr>
          <w:rFonts w:ascii="맑은 고딕" w:hAnsi="맑은 고딕" w:eastAsia="맑은 고딕"/>
          <w:sz w:val="19"/>
        </w:rPr>
        <w:t>대화가 일어나는 순간에 즉시 반응하는 대화 방식입니다.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도구 호출: </w:t>
      </w:r>
      <w:r>
        <w:rPr>
          <w:rFonts w:ascii="맑은 고딕" w:hAnsi="맑은 고딕" w:eastAsia="맑은 고딕"/>
          <w:sz w:val="19"/>
        </w:rPr>
        <w:t>모델이 외부의 도구나 시스템을 사용해 작업을 수행하는 방식입니다.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대화형 에이전트: </w:t>
      </w:r>
      <w:r>
        <w:rPr>
          <w:rFonts w:ascii="맑은 고딕" w:hAnsi="맑은 고딕" w:eastAsia="맑은 고딕"/>
          <w:sz w:val="19"/>
        </w:rPr>
        <w:t>사용자와 대화하며 작업을 수행하는 인공지능 시스템입니다.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비동기: </w:t>
      </w:r>
      <w:r>
        <w:rPr>
          <w:rFonts w:ascii="맑은 고딕" w:hAnsi="맑은 고딕" w:eastAsia="맑은 고딕"/>
          <w:sz w:val="19"/>
        </w:rPr>
        <w:t>작업이 순서대로 진행되지 않고, 동시에 여러 작업이 이루어지는 방식입니다.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다중 모달, 실시간 대화, 도구 호출, 대화형 에이전트, 비동기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X-AuT: Progressive Audio-Encoder Compression for Speech LLMs with Cross-Scale Distillation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Haojun Zhang, Yi Zou, Min Chen, Qize Yu, Lianrui Fan, Xini Ding 외  ·  👍 46  ·  게재 2026-09-10  ·  </w:t>
      </w:r>
      <w:hyperlink r:id="rId27">
        <w:r>
          <w:rPr>
            <w:rFonts w:ascii="맑은 고딕" w:hAnsi="맑은 고딕" w:eastAsia="맑은 고딕"/>
            <w:color w:val="5B4BFF"/>
            <w:u w:val="single"/>
          </w:rPr>
          <w:t>arXiv:2609.11412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음성 인코더를 줄여 모델 성능을 유지하면서 효율을 높였습니다.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이 논문은 음성 인코더를 줄여 모델을 더 빠르게 만들지만, 중요한 내용은 빠짐없이 유지합니다. 예를 들어, 책을 줄여 읽는 사람이 되지만, 중요한 내용은 빠짐없이 유지합니다. 이렇게 하면 음성 인식 앱이 더 빠르고 정확해집니다.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스마트폰의 음성 인식 기능에 사용될 수 있습니다. 사용자가 말을 하면, 모델이 빠르게 음성 내용을 이해하고, 텍스트로 변환해 줍니다. 이는 음성 인식 앱이 더 빠르고 정확해지게 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음성 인코더의 층을 줄이면 추론 비용은 줄어들지만, 디코더에 영향을 줄 수 있어 오류가 생깁니다. 이 문제를 해결하고 모델을 효율적으로 만드는 방법이 필요했습니다.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논문은 음성 인코더를 줄여 모델을 더 빠르게 만들지만, 디코더에 영향을 주지 않도록 합니다. 이를 위해 모델을 단계적으로 줄이고, 다시 복원하는 방법을 사용합니다. 예를 들어, 책을 줄여 읽는 사람이 되지만, 중요한 내용은 빠짐없이 유지합니다.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음성 인코더를 줄이면 디코더에 문제가 생겨 오류가 많았습니다. 이 연구로는 오류를 줄이고, 성능도 유지할 수 있게 되었습니다. 예를 들어, 18층에서 14층으로 줄이면 오류율이 5.75%로 줄었습니다. 이는 실제 음성 인식 앱에서 더 빠르고 정확하게 작동할 수 있게 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중국어-영어 데이터에만 적용되었기 때문에 다른 언어에 적용할 수 있는지 확인해야 합니다. 이는 다른 언어 데이터를 사용해 테스트하면 보완할 수 있을 것으로 보입니다. 또한, 모델 복원 과정이 복잡해져서 사용하기 어려울 수 있습니다. 이는 더 간단한 알고리즘을 도입하면 보완할 수 있을 것으로 보입니다.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LoRA: </w:t>
      </w:r>
      <w:r>
        <w:rPr>
          <w:rFonts w:ascii="맑은 고딕" w:hAnsi="맑은 고딕" w:eastAsia="맑은 고딕"/>
          <w:sz w:val="19"/>
        </w:rPr>
        <w:t>모델을 훈련할 때, 중요한 부분만 조정해 효율을 높이는 기법입니다.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디스티л리: </w:t>
      </w:r>
      <w:r>
        <w:rPr>
          <w:rFonts w:ascii="맑은 고딕" w:hAnsi="맑은 고딕" w:eastAsia="맑은 고딕"/>
          <w:sz w:val="19"/>
        </w:rPr>
        <w:t>큰 모델을 작은 모델로 변환해 효율을 높이는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임베딩: </w:t>
      </w:r>
      <w:r>
        <w:rPr>
          <w:rFonts w:ascii="맑은 고딕" w:hAnsi="맑은 고딕" w:eastAsia="맑은 고딕"/>
          <w:sz w:val="19"/>
        </w:rPr>
        <w:t>문자나 음성을 숫자로 변환해 컴퓨터가 이해할 수 있도록 만드는 기법입니다.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크로스 스케일 디스티л리: </w:t>
      </w:r>
      <w:r>
        <w:rPr>
          <w:rFonts w:ascii="맑은 고딕" w:hAnsi="맑은 고딕" w:eastAsia="맑은 고딕"/>
          <w:sz w:val="19"/>
        </w:rPr>
        <w:t>다양한 크기의 모델 간에 정보를 전달해 성능을 높이는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추론 비용: </w:t>
      </w:r>
      <w:r>
        <w:rPr>
          <w:rFonts w:ascii="맑은 고딕" w:hAnsi="맑은 고딕" w:eastAsia="맑은 고딕"/>
          <w:sz w:val="19"/>
        </w:rPr>
        <w:t>모델이 입력을 받고 결과를 내는 데 드는 시간과 자원입니다.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음성 인코더, LoRA, 디스티л리, 크로스 스케일, 추론 비용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정보검색·추천  (1편)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Generative Late-Interaction Embeddings For Visual Document Retrieval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Mohamed Eltahir, Talal Aloushan, Rose Khairoalsendi, Jana Shata, Mohammed Alhassan, Leen Alrehaili 외  ·  👍 26  ·  게재 2026-09-10  ·  </w:t>
      </w:r>
      <w:hyperlink r:id="rId28">
        <w:r>
          <w:rPr>
            <w:rFonts w:ascii="맑은 고딕" w:hAnsi="맑은 고딕" w:eastAsia="맑은 고딕"/>
            <w:color w:val="5B4BFF"/>
            <w:u w:val="single"/>
          </w:rPr>
          <w:t>arXiv:2609.11808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문서 검색 시 저장 공간을 효율적으로 사용하는 새로운 방법을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책을 읽을 때 중요한 문장을 골라 저장하고, 검색할 때 필요한 문장만 다시 만들어 보는 것처럼요. 이렇게 하면 책을 더 작게 만들고도 중요한 내용은 그대로 유지할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검색 엔진에서 사용할 수 있습니다. 예를 들어, 인터넷 검색 시 많은 사진을 저장하지 않고도 검색 정확도를 유지할 수 있습니다. 검색할 때 필요한 사진만 다시 만들어 보는 방식입니다.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비디오나 문서의 이미지 검색 시 저장 공간이 부족해 검색 정확도가 떨어졌습니다. 기존 방법은 저장 공간이 줄어들면 검색 성능이 크게 떨어졌습니다.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문서의 사진을 줄여 저장 공간을 절약하면서도 중요한 사진만 저장해 두고, 검색할 때 필요한 사진을 다시 만들어 보는 방법입니다. 예를 들어, 책의 페이지를 줄여 저장하고, 검색할 때 필요한 페이지만 다시 만들어 보는 것처럼요.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저장 공간이 부족해 검색 정확도가 떨어졌습니다. 이 연구로는 저장 공간을 절약하면서도 검색 정확도를 10% 이상 높였습니다. 그래서 검색 시스템이 더 작고 빠르게 작동할 수 있게 되었습니다. 예를 들어, 큰 책을 작은 책으로 바꾸면서도 중요한 내용은 그대로 유지할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방법은 모든 문서에 적용하기 어려울 수 있습니다. 특히 복잡한 문서에서는 효과가 줄어들 수 있습니다. 이렇게 하면 보완할 수 있을 것으로 보입니다. 문서의 중요한 부분만 분석해 중요한 벡터만 저장하는 방식으로 개선할 수 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벡터: </w:t>
      </w:r>
      <w:r>
        <w:rPr>
          <w:rFonts w:ascii="맑은 고딕" w:hAnsi="맑은 고딕" w:eastAsia="맑은 고딕"/>
          <w:sz w:val="19"/>
        </w:rPr>
        <w:t>문서나 이미지의 특징을 숫자로 표현한 것입니다. 예를 들어, 사진을 숫자로 변환해 특징을 나타냅니다.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nDCG: </w:t>
      </w:r>
      <w:r>
        <w:rPr>
          <w:rFonts w:ascii="맑은 고딕" w:hAnsi="맑은 고딕" w:eastAsia="맑은 고딕"/>
          <w:sz w:val="19"/>
        </w:rPr>
        <w:t>검색 결과의 정확도를 측정하는 지표입니다. 결과가 잘 정렬되면 점수가 높아집니다.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저장 공간: </w:t>
      </w:r>
      <w:r>
        <w:rPr>
          <w:rFonts w:ascii="맑은 고딕" w:hAnsi="맑은 고딕" w:eastAsia="맑은 고딕"/>
          <w:sz w:val="19"/>
        </w:rPr>
        <w:t>컴퓨터가 데이터를 저장할 수 있는 공간입니다. 공간이 작으면 저장할 수 있는 데이터가 줄어듭니다.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검색 엔진: </w:t>
      </w:r>
      <w:r>
        <w:rPr>
          <w:rFonts w:ascii="맑은 고딕" w:hAnsi="맑은 고딕" w:eastAsia="맑은 고딕"/>
          <w:sz w:val="19"/>
        </w:rPr>
        <w:t>사용자가 입력한 단어나 문장을 기반으로 정보를 찾아주는 시스템입니다.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정규화: </w:t>
      </w:r>
      <w:r>
        <w:rPr>
          <w:rFonts w:ascii="맑은 고딕" w:hAnsi="맑은 고딕" w:eastAsia="맑은 고딕"/>
          <w:sz w:val="19"/>
        </w:rPr>
        <w:t>숫자를 일정 범위로 조정해 비교하기 쉽게 만드는 과정입니다. 예를 들어, 100에서 500까지의 숫자를 0에서 1까지 만드는 것처럼요.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비디오 검색, 벡터, nDCG, 저장 공간, 검색 엔진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기타 AI  (1편)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EvoSafeHarness: Evolving Model- and Domain-Specific Harnesses for Securing Agents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Nanxi Li, Yingzi Ma, Yulong Cao, Edward Suh, Bo Li, Dawn Song 외  ·  👍 39  ·  게재 2026-09-05  ·  </w:t>
      </w:r>
      <w:hyperlink r:id="rId29">
        <w:r>
          <w:rPr>
            <w:rFonts w:ascii="맑은 고딕" w:hAnsi="맑은 고딕" w:eastAsia="맑은 고딕"/>
            <w:color w:val="5B4BFF"/>
            <w:u w:val="single"/>
          </w:rPr>
          <w:t>arXiv:2609.05903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모델과 도메인에 맞는 안전 보호장치를 자동으로 만드는 방법을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이 기술은 게임에서 AI가 안전하게 움직일 수 있도록 규칙을 자동으로 만드는 것처럼 생각해볼 수 있어요. 예를 들어, AI가 벽을 부딪히면 자동으로 멈추게 해요. 이렇게 하면 게임이 더 안전해지고, 사람들이 더 즐겁게 플레이할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게임에서 AI 캐릭터가 안전하게 움직일 수 있도록 규칙을 자동으로 만듭니다. 예를 들어, 캐릭터가 벽을 부딪히면 자동으로 움직임을 멈추게 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대규모 언어 모델이 실제 세계에 영향을 주기 때문에 안전이 필요합니다. 기존의 보호장치는 모델과 도메인에 맞지 않아 효과가 제한됩니다.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방법은 모델이 무엇을 할 수 있는지, 도메인이 어떤 규칙을 따르는지 알아보고, 그에 맞는 규칙을 자동으로 만듭니다. 예를 들어, 게임에서 캐릭터가 안전하게 움직일 수 있도록 규칙을 자동으로 설정합니다.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전문가가 직접 규칙을 설정해야 했고, 모델이나 도메인에 맞지 않아 문제가 생겼습니다. 이 연구로는 자동으로 규칙을 설정해 효과가 향상되었습니다. 예를 들어, 공격 성공률이 45.6%에서 10.0%로 감소했습니다. 이는 실제 게임이나 앱에서 안전한 사용을 보장하는 데 큰 도움이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현재는 특정 도메인에만 적용 가능하며, 다른 도메인으로 이식할 때 문제가 있을 수 있습니다. 이는 더 많은 도메인 데이터를 학습시켜 보완할 수 있을 것으로 보입니다. 또한, 자동화된 규칙이 항상 정확하지 않아, 사람이 검토해야 할 수도 있습니다. 사람이 검토하는 과정을 추가하면 보완할 수 있을 것으로 보입니다.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대규모 언어 모델: </w:t>
      </w:r>
      <w:r>
        <w:rPr>
          <w:rFonts w:ascii="맑은 고딕" w:hAnsi="맑은 고딕" w:eastAsia="맑은 고딕"/>
          <w:sz w:val="19"/>
        </w:rPr>
        <w:t>많은 데이터를 학습해서 다양한 언어를 이해하고 생성하는 인공지능입니다.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안전 보호장치: </w:t>
      </w:r>
      <w:r>
        <w:rPr>
          <w:rFonts w:ascii="맑은 고딕" w:hAnsi="맑은 고딕" w:eastAsia="맑은 고딕"/>
          <w:sz w:val="19"/>
        </w:rPr>
        <w:t>모델이 잘못된 행동을 하지 않도록 제어하는 시스템입니다.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도메인: </w:t>
      </w:r>
      <w:r>
        <w:rPr>
          <w:rFonts w:ascii="맑은 고딕" w:hAnsi="맑은 고딕" w:eastAsia="맑은 고딕"/>
          <w:sz w:val="19"/>
        </w:rPr>
        <w:t>모델이 사용되는 특정 분야나 환경을 말합니다. 예를 들어, 게임이나 앱 등이 있습니다.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자연어 정책: </w:t>
      </w:r>
      <w:r>
        <w:rPr>
          <w:rFonts w:ascii="맑은 고딕" w:hAnsi="맑은 고딕" w:eastAsia="맑은 고딕"/>
          <w:sz w:val="19"/>
        </w:rPr>
        <w:t>인간이 이해할 수 있는 언어로 된 규칙이나 지침을 말합니다.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실행 가능한 코드: </w:t>
      </w:r>
      <w:r>
        <w:rPr>
          <w:rFonts w:ascii="맑은 고딕" w:hAnsi="맑은 고딕" w:eastAsia="맑은 고딕"/>
          <w:sz w:val="19"/>
        </w:rPr>
        <w:t>컴퓨터가 실행할 수 있는 명령어나 프로그램을 말합니다.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안전 보호장치, 대규모 언어 모델, 도메인, 자연어 정책, 실행 가능한 코드</w:t>
      </w:r>
    </w:p>
    <w:p>
      <w:pPr>
        <w:jc w:val="center"/>
      </w:pPr>
      <w:r>
        <w:rPr>
          <w:rFonts w:ascii="맑은 고딕" w:hAnsi="맑은 고딕" w:eastAsia="맑은 고딕"/>
          <w:color w:val="6B6B78"/>
          <w:sz w:val="17"/>
        </w:rPr>
        <w:t>AI 논문 요약 다이제스트 · 자동 생성</w:t>
      </w:r>
    </w:p>
    <w:sectPr w:rsidR="00FC693F" w:rsidRPr="0006063C" w:rsidSect="00034616">
      <w:pgSz w:w="12240" w:h="15840"/>
      <w:pgMar w:top="1440" w:right="1120" w:bottom="144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aul-kim1014.github.io/ai-paper-digest/issue/2026-W38.html" TargetMode="External"/><Relationship Id="rId10" Type="http://schemas.openxmlformats.org/officeDocument/2006/relationships/hyperlink" Target="https://arxiv.org/abs/2609.10715" TargetMode="External"/><Relationship Id="rId11" Type="http://schemas.openxmlformats.org/officeDocument/2006/relationships/hyperlink" Target="https://arxiv.org/abs/2609.08183" TargetMode="External"/><Relationship Id="rId12" Type="http://schemas.openxmlformats.org/officeDocument/2006/relationships/hyperlink" Target="https://arxiv.org/abs/2609.11699" TargetMode="External"/><Relationship Id="rId13" Type="http://schemas.openxmlformats.org/officeDocument/2006/relationships/hyperlink" Target="https://arxiv.org/abs/2609.11929" TargetMode="External"/><Relationship Id="rId14" Type="http://schemas.openxmlformats.org/officeDocument/2006/relationships/hyperlink" Target="https://arxiv.org/abs/2609.07064" TargetMode="External"/><Relationship Id="rId15" Type="http://schemas.openxmlformats.org/officeDocument/2006/relationships/hyperlink" Target="https://arxiv.org/abs/2609.10540" TargetMode="External"/><Relationship Id="rId16" Type="http://schemas.openxmlformats.org/officeDocument/2006/relationships/hyperlink" Target="https://arxiv.org/abs/2608.12564" TargetMode="External"/><Relationship Id="rId17" Type="http://schemas.openxmlformats.org/officeDocument/2006/relationships/hyperlink" Target="https://arxiv.org/abs/2609.04010" TargetMode="External"/><Relationship Id="rId18" Type="http://schemas.openxmlformats.org/officeDocument/2006/relationships/hyperlink" Target="https://arxiv.org/abs/2609.08798" TargetMode="External"/><Relationship Id="rId19" Type="http://schemas.openxmlformats.org/officeDocument/2006/relationships/hyperlink" Target="https://arxiv.org/abs/2609.10522" TargetMode="External"/><Relationship Id="rId20" Type="http://schemas.openxmlformats.org/officeDocument/2006/relationships/hyperlink" Target="https://arxiv.org/abs/2609.07398" TargetMode="External"/><Relationship Id="rId21" Type="http://schemas.openxmlformats.org/officeDocument/2006/relationships/hyperlink" Target="https://arxiv.org/abs/2609.05588" TargetMode="External"/><Relationship Id="rId22" Type="http://schemas.openxmlformats.org/officeDocument/2006/relationships/hyperlink" Target="https://arxiv.org/abs/2609.02750" TargetMode="External"/><Relationship Id="rId23" Type="http://schemas.openxmlformats.org/officeDocument/2006/relationships/hyperlink" Target="https://arxiv.org/abs/2609.08572" TargetMode="External"/><Relationship Id="rId24" Type="http://schemas.openxmlformats.org/officeDocument/2006/relationships/hyperlink" Target="https://arxiv.org/abs/2609.04304" TargetMode="External"/><Relationship Id="rId25" Type="http://schemas.openxmlformats.org/officeDocument/2006/relationships/hyperlink" Target="https://arxiv.org/abs/2609.08936" TargetMode="External"/><Relationship Id="rId26" Type="http://schemas.openxmlformats.org/officeDocument/2006/relationships/hyperlink" Target="https://arxiv.org/abs/2609.08977" TargetMode="External"/><Relationship Id="rId27" Type="http://schemas.openxmlformats.org/officeDocument/2006/relationships/hyperlink" Target="https://arxiv.org/abs/2609.11412" TargetMode="External"/><Relationship Id="rId28" Type="http://schemas.openxmlformats.org/officeDocument/2006/relationships/hyperlink" Target="https://arxiv.org/abs/2609.11808" TargetMode="External"/><Relationship Id="rId29" Type="http://schemas.openxmlformats.org/officeDocument/2006/relationships/hyperlink" Target="https://arxiv.org/abs/2609.059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